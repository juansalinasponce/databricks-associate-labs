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1800000" cy="1800000"/>
                    </a:xfrm>
                    <a:prstGeom prst="rect"/>
                  </pic:spPr>
                </pic:pic>
              </a:graphicData>
            </a:graphic>
          </wp:inline>
        </w:drawing>
      </w:r>
    </w:p>
    <w:p>
      <w:pPr>
        <w:spacing w:before="360"/>
        <w:jc w:val="center"/>
      </w:pPr>
      <w:r>
        <w:rPr>
          <w:rFonts w:ascii="Aptos" w:hAnsi="Aptos"/>
          <w:b/>
          <w:i w:val="0"/>
          <w:color w:val="0B2E63"/>
          <w:sz w:val="52"/>
        </w:rPr>
        <w:t>EVALUACIÓN 2 GUIADA</w:t>
      </w:r>
    </w:p>
    <w:p>
      <w:pPr>
        <w:jc w:val="center"/>
      </w:pPr>
      <w:r>
        <w:rPr>
          <w:rFonts w:ascii="Aptos" w:hAnsi="Aptos"/>
          <w:b/>
          <w:i w:val="0"/>
          <w:color w:val="0078D4"/>
          <w:sz w:val="34"/>
        </w:rPr>
        <w:t>Databricks Data Engineering &amp; Lakehouse sobre AWS</w:t>
      </w:r>
    </w:p>
    <w:p>
      <w:pPr>
        <w:jc w:val="center"/>
      </w:pPr>
      <w:r>
        <w:rPr>
          <w:rFonts w:ascii="Aptos" w:hAnsi="Aptos"/>
          <w:b w:val="0"/>
          <w:i w:val="0"/>
          <w:color w:val="5F6B7A"/>
          <w:sz w:val="26"/>
        </w:rPr>
        <w:t>Sesiones 07 a 11</w:t>
      </w:r>
    </w:p>
    <w:p>
      <w:pPr>
        <w:jc w:val="center"/>
      </w:pPr>
      <w:r>
        <w:rPr>
          <w:rFonts w:ascii="Aptos" w:hAnsi="Aptos"/>
          <w:b w:val="0"/>
          <w:i w:val="0"/>
          <w:color w:val="00CFE8"/>
          <w:sz w:val="16"/>
        </w:rPr>
        <w:t>━━━━━━━━━━━━━━━━━━━━━━━━━━━━━━━━━━━━━━</w:t>
      </w:r>
    </w:p>
    <w:tbl>
      <w:tblPr>
        <w:tblStyle w:val="TableGrid"/>
        <w:tblW w:type="auto" w:w="0"/>
        <w:jc w:val="center"/>
        <w:tblLook w:firstColumn="1" w:firstRow="1" w:lastColumn="0" w:lastRow="0" w:noHBand="0" w:noVBand="1" w:val="04A0"/>
      </w:tblPr>
      <w:tblGrid>
        <w:gridCol w:w="4989"/>
        <w:gridCol w:w="4989"/>
      </w:tblGrid>
      <w:tr>
        <w:trPr>
          <w:cantSplit/>
        </w:trPr>
        <w:tc>
          <w:tcPr>
            <w:tcW w:type="dxa" w:w="4989"/>
            <w:shd w:fill="EAF4FB"/>
            <w:tcMar>
              <w:top w:w="80" w:type="dxa"/>
              <w:start w:w="100" w:type="dxa"/>
              <w:bottom w:w="80" w:type="dxa"/>
              <w:end w:w="100" w:type="dxa"/>
            </w:tcMar>
          </w:tcPr>
          <w:p>
            <w:r>
              <w:rPr>
                <w:rFonts w:ascii="Aptos" w:hAnsi="Aptos"/>
                <w:b/>
                <w:i w:val="0"/>
                <w:color w:val="0B2E63"/>
                <w:sz w:val="19"/>
              </w:rPr>
              <w:t>Cliente</w:t>
            </w:r>
          </w:p>
        </w:tc>
        <w:tc>
          <w:tcPr>
            <w:tcW w:type="dxa" w:w="4989"/>
            <w:tcMar>
              <w:top w:w="80" w:type="dxa"/>
              <w:start w:w="100" w:type="dxa"/>
              <w:bottom w:w="80" w:type="dxa"/>
              <w:end w:w="100" w:type="dxa"/>
            </w:tcMar>
          </w:tcPr>
          <w:p>
            <w:r>
              <w:rPr>
                <w:rFonts w:ascii="Aptos" w:hAnsi="Aptos"/>
                <w:b w:val="0"/>
                <w:i w:val="0"/>
                <w:color w:val="0B2E63"/>
                <w:sz w:val="19"/>
              </w:rPr>
              <w:t>La Positiva</w:t>
            </w:r>
          </w:p>
        </w:tc>
      </w:tr>
      <w:tr>
        <w:trPr>
          <w:cantSplit/>
        </w:trPr>
        <w:tc>
          <w:tcPr>
            <w:tcW w:type="dxa" w:w="4989"/>
            <w:shd w:fill="EAF4FB"/>
            <w:tcMar>
              <w:top w:w="80" w:type="dxa"/>
              <w:start w:w="100" w:type="dxa"/>
              <w:bottom w:w="80" w:type="dxa"/>
              <w:end w:w="100" w:type="dxa"/>
            </w:tcMar>
          </w:tcPr>
          <w:p>
            <w:r>
              <w:rPr>
                <w:rFonts w:ascii="Aptos" w:hAnsi="Aptos"/>
                <w:b/>
                <w:i w:val="0"/>
                <w:color w:val="0B2E63"/>
                <w:sz w:val="19"/>
              </w:rPr>
              <w:t>Fecha</w:t>
            </w:r>
          </w:p>
        </w:tc>
        <w:tc>
          <w:tcPr>
            <w:tcW w:type="dxa" w:w="4989"/>
            <w:tcMar>
              <w:top w:w="80" w:type="dxa"/>
              <w:start w:w="100" w:type="dxa"/>
              <w:bottom w:w="80" w:type="dxa"/>
              <w:end w:w="100" w:type="dxa"/>
            </w:tcMar>
          </w:tcPr>
          <w:p>
            <w:r>
              <w:rPr>
                <w:rFonts w:ascii="Aptos" w:hAnsi="Aptos"/>
                <w:b w:val="0"/>
                <w:i w:val="0"/>
                <w:color w:val="0B2E63"/>
                <w:sz w:val="19"/>
              </w:rPr>
              <w:t>Miércoles 28 de octubre de 2026</w:t>
            </w:r>
          </w:p>
        </w:tc>
      </w:tr>
      <w:tr>
        <w:trPr>
          <w:cantSplit/>
        </w:trPr>
        <w:tc>
          <w:tcPr>
            <w:tcW w:type="dxa" w:w="4989"/>
            <w:shd w:fill="EAF4FB"/>
            <w:tcMar>
              <w:top w:w="80" w:type="dxa"/>
              <w:start w:w="100" w:type="dxa"/>
              <w:bottom w:w="80" w:type="dxa"/>
              <w:end w:w="100" w:type="dxa"/>
            </w:tcMar>
          </w:tcPr>
          <w:p>
            <w:r>
              <w:rPr>
                <w:rFonts w:ascii="Aptos" w:hAnsi="Aptos"/>
                <w:b/>
                <w:i w:val="0"/>
                <w:color w:val="0B2E63"/>
                <w:sz w:val="19"/>
              </w:rPr>
              <w:t>Modalidad</w:t>
            </w:r>
          </w:p>
        </w:tc>
        <w:tc>
          <w:tcPr>
            <w:tcW w:type="dxa" w:w="4989"/>
            <w:tcMar>
              <w:top w:w="80" w:type="dxa"/>
              <w:start w:w="100" w:type="dxa"/>
              <w:bottom w:w="80" w:type="dxa"/>
              <w:end w:w="100" w:type="dxa"/>
            </w:tcMar>
          </w:tcPr>
          <w:p>
            <w:r>
              <w:rPr>
                <w:rFonts w:ascii="Aptos" w:hAnsi="Aptos"/>
                <w:b w:val="0"/>
                <w:i w:val="0"/>
                <w:color w:val="0B2E63"/>
                <w:sz w:val="19"/>
              </w:rPr>
              <w:t>Evaluación guiada / práctica</w:t>
            </w:r>
          </w:p>
        </w:tc>
      </w:tr>
      <w:tr>
        <w:trPr>
          <w:cantSplit/>
        </w:trPr>
        <w:tc>
          <w:tcPr>
            <w:tcW w:type="dxa" w:w="4989"/>
            <w:shd w:fill="EAF4FB"/>
            <w:tcMar>
              <w:top w:w="80" w:type="dxa"/>
              <w:start w:w="100" w:type="dxa"/>
              <w:bottom w:w="80" w:type="dxa"/>
              <w:end w:w="100" w:type="dxa"/>
            </w:tcMar>
          </w:tcPr>
          <w:p>
            <w:r>
              <w:rPr>
                <w:rFonts w:ascii="Aptos" w:hAnsi="Aptos"/>
                <w:b/>
                <w:i w:val="0"/>
                <w:color w:val="0B2E63"/>
                <w:sz w:val="19"/>
              </w:rPr>
              <w:t>Duración técnica</w:t>
            </w:r>
          </w:p>
        </w:tc>
        <w:tc>
          <w:tcPr>
            <w:tcW w:type="dxa" w:w="4989"/>
            <w:tcMar>
              <w:top w:w="80" w:type="dxa"/>
              <w:start w:w="100" w:type="dxa"/>
              <w:bottom w:w="80" w:type="dxa"/>
              <w:end w:w="100" w:type="dxa"/>
            </w:tcMar>
          </w:tcPr>
          <w:p>
            <w:r>
              <w:rPr>
                <w:rFonts w:ascii="Aptos" w:hAnsi="Aptos"/>
                <w:b w:val="0"/>
                <w:i w:val="0"/>
                <w:color w:val="0B2E63"/>
                <w:sz w:val="19"/>
              </w:rPr>
              <w:t>90 minutos</w:t>
            </w:r>
          </w:p>
        </w:tc>
      </w:tr>
      <w:tr>
        <w:trPr>
          <w:cantSplit/>
        </w:trPr>
        <w:tc>
          <w:tcPr>
            <w:tcW w:type="dxa" w:w="4989"/>
            <w:shd w:fill="EAF4FB"/>
            <w:tcMar>
              <w:top w:w="80" w:type="dxa"/>
              <w:start w:w="100" w:type="dxa"/>
              <w:bottom w:w="80" w:type="dxa"/>
              <w:end w:w="100" w:type="dxa"/>
            </w:tcMar>
          </w:tcPr>
          <w:p>
            <w:r>
              <w:rPr>
                <w:rFonts w:ascii="Aptos" w:hAnsi="Aptos"/>
                <w:b/>
                <w:i w:val="0"/>
                <w:color w:val="0B2E63"/>
                <w:sz w:val="19"/>
              </w:rPr>
              <w:t>Stack</w:t>
            </w:r>
          </w:p>
        </w:tc>
        <w:tc>
          <w:tcPr>
            <w:tcW w:type="dxa" w:w="4989"/>
            <w:tcMar>
              <w:top w:w="80" w:type="dxa"/>
              <w:start w:w="100" w:type="dxa"/>
              <w:bottom w:w="80" w:type="dxa"/>
              <w:end w:w="100" w:type="dxa"/>
            </w:tcMar>
          </w:tcPr>
          <w:p>
            <w:r>
              <w:rPr>
                <w:rFonts w:ascii="Aptos" w:hAnsi="Aptos"/>
                <w:b w:val="0"/>
                <w:i w:val="0"/>
                <w:color w:val="0B2E63"/>
                <w:sz w:val="19"/>
              </w:rPr>
              <w:t>Databricks + Amazon S3 + Bitbucket + Delta Lake + Lakeflow</w:t>
            </w:r>
          </w:p>
        </w:tc>
      </w:tr>
    </w:tbl>
    <w:p>
      <w:pPr>
        <w:spacing w:before="360"/>
        <w:jc w:val="center"/>
      </w:pPr>
      <w:r>
        <w:rPr>
          <w:rFonts w:ascii="Aptos" w:hAnsi="Aptos"/>
          <w:b/>
          <w:i w:val="0"/>
          <w:color w:val="D97706"/>
          <w:sz w:val="20"/>
        </w:rPr>
        <w:t>Versión para revisión del instructor</w:t>
      </w:r>
    </w:p>
    <w:p>
      <w:pPr>
        <w:jc w:val="center"/>
      </w:pPr>
      <w:r>
        <w:rPr>
          <w:rFonts w:ascii="Aptos" w:hAnsi="Aptos"/>
          <w:b w:val="0"/>
          <w:i/>
          <w:color w:val="5F6B7A"/>
          <w:sz w:val="17"/>
        </w:rPr>
        <w:t>El bucket/prefijo S3 real y la URL de Bitbucket se mantienen como placeholders hasta su confirmación.</w:t>
      </w: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1</w:t>
            </w:r>
          </w:p>
        </w:tc>
        <w:tc>
          <w:tcPr>
            <w:tcW w:type="dxa" w:w="4989"/>
            <w:shd w:fill="EAF4FB"/>
            <w:tcMar>
              <w:top w:w="120" w:type="dxa"/>
              <w:start w:w="130" w:type="dxa"/>
              <w:bottom w:w="120" w:type="dxa"/>
              <w:end w:w="130" w:type="dxa"/>
            </w:tcMar>
          </w:tcPr>
          <w:p>
            <w:r>
              <w:rPr>
                <w:rFonts w:ascii="Aptos" w:hAnsi="Aptos"/>
                <w:b/>
                <w:i w:val="0"/>
                <w:color w:val="0B2E63"/>
                <w:sz w:val="30"/>
              </w:rPr>
              <w:t>Propósito y alcance de la evaluación</w:t>
            </w:r>
            <w:r>
              <w:rPr>
                <w:rFonts w:ascii="Aptos" w:hAnsi="Aptos"/>
                <w:b w:val="0"/>
                <w:i w:val="0"/>
                <w:color w:val="5F6B7A"/>
                <w:sz w:val="19"/>
              </w:rPr>
              <w:br/>
              <w:t>Caso práctico guiado: desde almacenamiento S3 hasta despliegue versionado.</w:t>
            </w:r>
          </w:p>
        </w:tc>
      </w:tr>
    </w:tbl>
    <w:p>
      <w:pPr>
        <w:spacing w:after="0"/>
      </w:pPr>
    </w:p>
    <w:p>
      <w:pPr>
        <w:pStyle w:val="Heading2"/>
      </w:pPr>
      <w:r>
        <w:t>1.1 Objetivo</w:t>
      </w:r>
    </w:p>
    <w:p>
      <w:r>
        <w:rPr>
          <w:rFonts w:ascii="Aptos" w:hAnsi="Aptos"/>
          <w:b w:val="0"/>
          <w:i w:val="0"/>
          <w:sz w:val="21"/>
        </w:rPr>
        <w:t>Construir y desplegar de forma guiada una solución de Data Engineering para el dominio de seguros utilizando los componentes trabajados en las sesiones 07 a 11.</w:t>
      </w:r>
    </w:p>
    <w:p>
      <w:pPr>
        <w:pStyle w:val="ListBullet"/>
        <w:spacing w:after="40"/>
      </w:pPr>
      <w:r>
        <w:rPr>
          <w:rFonts w:ascii="Aptos" w:hAnsi="Aptos"/>
          <w:b w:val="0"/>
          <w:i w:val="0"/>
          <w:sz w:val="21"/>
        </w:rPr>
        <w:t>Procesamiento PySpark: Window Functions, deduplicación, limpieza y agregaciones.</w:t>
      </w:r>
    </w:p>
    <w:p>
      <w:pPr>
        <w:pStyle w:val="ListBullet"/>
        <w:spacing w:after="40"/>
      </w:pPr>
      <w:r>
        <w:rPr>
          <w:rFonts w:ascii="Aptos" w:hAnsi="Aptos"/>
          <w:b w:val="0"/>
          <w:i w:val="0"/>
          <w:sz w:val="21"/>
        </w:rPr>
        <w:t>Delta Lake: MERGE/UPSERT, schema evolution e idempotencia.</w:t>
      </w:r>
    </w:p>
    <w:p>
      <w:pPr>
        <w:pStyle w:val="ListBullet"/>
        <w:spacing w:after="40"/>
      </w:pPr>
      <w:r>
        <w:rPr>
          <w:rFonts w:ascii="Aptos" w:hAnsi="Aptos"/>
          <w:b w:val="0"/>
          <w:i w:val="0"/>
          <w:sz w:val="21"/>
        </w:rPr>
        <w:t>Lakeflow: Declarative Pipeline y Job con dependencias.</w:t>
      </w:r>
    </w:p>
    <w:p>
      <w:pPr>
        <w:pStyle w:val="ListBullet"/>
        <w:spacing w:after="40"/>
      </w:pPr>
      <w:r>
        <w:rPr>
          <w:rFonts w:ascii="Aptos" w:hAnsi="Aptos"/>
          <w:b w:val="0"/>
          <w:i w:val="0"/>
          <w:sz w:val="21"/>
        </w:rPr>
        <w:t>Ingeniería de software: metadata, parametrización, estructura de repositorio y Git.</w:t>
      </w:r>
    </w:p>
    <w:p>
      <w:pPr>
        <w:pStyle w:val="ListBullet"/>
        <w:spacing w:after="40"/>
      </w:pPr>
      <w:r>
        <w:rPr>
          <w:rFonts w:ascii="Aptos" w:hAnsi="Aptos"/>
          <w:b w:val="0"/>
          <w:i w:val="0"/>
          <w:sz w:val="21"/>
        </w:rPr>
        <w:t>Versionamiento y despliegue: Bitbucket + Databricks Git Folder + Declarative Automation Bundles.</w:t>
      </w:r>
    </w:p>
    <w:p>
      <w:pPr>
        <w:pStyle w:val="Heading2"/>
      </w:pPr>
      <w:r>
        <w:t>1.2 Reglas</w:t>
      </w:r>
    </w:p>
    <w:p>
      <w:pPr>
        <w:pStyle w:val="ListBullet"/>
        <w:spacing w:after="40"/>
      </w:pPr>
      <w:r>
        <w:rPr>
          <w:rFonts w:ascii="Aptos" w:hAnsi="Aptos"/>
          <w:b w:val="0"/>
          <w:i w:val="0"/>
          <w:sz w:val="21"/>
        </w:rPr>
        <w:t>La evaluación es individual y guiada por el instructor.</w:t>
      </w:r>
    </w:p>
    <w:p>
      <w:pPr>
        <w:pStyle w:val="ListBullet"/>
        <w:spacing w:after="40"/>
      </w:pPr>
      <w:r>
        <w:rPr>
          <w:rFonts w:ascii="Aptos" w:hAnsi="Aptos"/>
          <w:b w:val="0"/>
          <w:i w:val="0"/>
          <w:sz w:val="21"/>
        </w:rPr>
        <w:t>No se permite utilizar herramientas externas de Inteligencia Artificial durante la ejecución.</w:t>
      </w:r>
    </w:p>
    <w:p>
      <w:pPr>
        <w:pStyle w:val="ListBullet"/>
        <w:spacing w:after="40"/>
      </w:pPr>
      <w:r>
        <w:rPr>
          <w:rFonts w:ascii="Aptos" w:hAnsi="Aptos"/>
          <w:b w:val="0"/>
          <w:i w:val="0"/>
          <w:sz w:val="21"/>
        </w:rPr>
        <w:t>No se deben registrar secretos, tokens, Access Keys o contraseñas dentro del repositorio.</w:t>
      </w:r>
    </w:p>
    <w:p>
      <w:pPr>
        <w:pStyle w:val="ListBullet"/>
        <w:spacing w:after="40"/>
      </w:pPr>
      <w:r>
        <w:rPr>
          <w:rFonts w:ascii="Aptos" w:hAnsi="Aptos"/>
          <w:b w:val="0"/>
          <w:i w:val="0"/>
          <w:sz w:val="21"/>
        </w:rPr>
        <w:t>Se evaluará la ejecución y las evidencias; no solamente el código final.</w:t>
      </w:r>
    </w:p>
    <w:p>
      <w:pPr>
        <w:pStyle w:val="Heading2"/>
      </w:pPr>
      <w:r>
        <w:t>1.3 Material entregado</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969"/>
            <w:shd w:fill="0B2E63"/>
            <w:tcMar>
              <w:top w:w="80" w:type="dxa"/>
              <w:start w:w="100" w:type="dxa"/>
              <w:bottom w:w="80" w:type="dxa"/>
              <w:end w:w="100" w:type="dxa"/>
            </w:tcMar>
          </w:tcPr>
          <w:p>
            <w:pPr>
              <w:jc w:val="center"/>
            </w:pPr>
            <w:r>
              <w:rPr>
                <w:rFonts w:ascii="Aptos" w:hAnsi="Aptos"/>
                <w:b/>
                <w:i w:val="0"/>
                <w:color w:val="FFFFFF"/>
                <w:sz w:val="19"/>
              </w:rPr>
              <w:t>Archivo / paquete</w:t>
            </w:r>
          </w:p>
        </w:tc>
        <w:tc>
          <w:tcPr>
            <w:tcW w:type="dxa" w:w="5669"/>
            <w:shd w:fill="0B2E63"/>
            <w:tcMar>
              <w:top w:w="80" w:type="dxa"/>
              <w:start w:w="100" w:type="dxa"/>
              <w:bottom w:w="80" w:type="dxa"/>
              <w:end w:w="100" w:type="dxa"/>
            </w:tcMar>
          </w:tcPr>
          <w:p>
            <w:pPr>
              <w:jc w:val="center"/>
            </w:pPr>
            <w:r>
              <w:rPr>
                <w:rFonts w:ascii="Aptos" w:hAnsi="Aptos"/>
                <w:b/>
                <w:i w:val="0"/>
                <w:color w:val="FFFFFF"/>
                <w:sz w:val="19"/>
              </w:rPr>
              <w:t>Uso</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8"/>
              </w:rPr>
              <w:t>evaluacion2-datasets-volume.zip</w:t>
            </w:r>
          </w:p>
        </w:tc>
        <w:tc>
          <w:tcPr>
            <w:tcW w:type="dxa" w:w="5669"/>
            <w:tcMar>
              <w:top w:w="80" w:type="dxa"/>
              <w:start w:w="100" w:type="dxa"/>
              <w:bottom w:w="80" w:type="dxa"/>
              <w:end w:w="100" w:type="dxa"/>
            </w:tcMar>
            <w:vAlign w:val="center"/>
          </w:tcPr>
          <w:p>
            <w:r>
              <w:rPr>
                <w:rFonts w:ascii="Aptos" w:hAnsi="Aptos"/>
                <w:b w:val="0"/>
                <w:i w:val="0"/>
                <w:color w:val="0B2E63"/>
                <w:sz w:val="18"/>
              </w:rPr>
              <w:t>3 CSV para cargar al Volume externo.</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8"/>
              </w:rPr>
              <w:t>evaluacion2-seguros-databricks_REPO.zip</w:t>
            </w:r>
          </w:p>
        </w:tc>
        <w:tc>
          <w:tcPr>
            <w:tcW w:type="dxa" w:w="5669"/>
            <w:tcMar>
              <w:top w:w="80" w:type="dxa"/>
              <w:start w:w="100" w:type="dxa"/>
              <w:bottom w:w="80" w:type="dxa"/>
              <w:end w:w="100" w:type="dxa"/>
            </w:tcMar>
            <w:vAlign w:val="center"/>
          </w:tcPr>
          <w:p>
            <w:r>
              <w:rPr>
                <w:rFonts w:ascii="Aptos" w:hAnsi="Aptos"/>
                <w:b w:val="0"/>
                <w:i w:val="0"/>
                <w:color w:val="0B2E63"/>
                <w:sz w:val="18"/>
              </w:rPr>
              <w:t>Código PySpark, SQL y definiciones YAML de Job/Pipeline.</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8"/>
              </w:rPr>
              <w:t>Este documento</w:t>
            </w:r>
          </w:p>
        </w:tc>
        <w:tc>
          <w:tcPr>
            <w:tcW w:type="dxa" w:w="5669"/>
            <w:tcMar>
              <w:top w:w="80" w:type="dxa"/>
              <w:start w:w="100" w:type="dxa"/>
              <w:bottom w:w="80" w:type="dxa"/>
              <w:end w:w="100" w:type="dxa"/>
            </w:tcMar>
            <w:vAlign w:val="center"/>
          </w:tcPr>
          <w:p>
            <w:r>
              <w:rPr>
                <w:rFonts w:ascii="Aptos" w:hAnsi="Aptos"/>
                <w:b w:val="0"/>
                <w:i w:val="0"/>
                <w:color w:val="0B2E63"/>
                <w:sz w:val="18"/>
              </w:rPr>
              <w:t>Guía completa paso a paso.</w:t>
            </w:r>
          </w:p>
        </w:tc>
      </w:tr>
    </w:tbl>
    <w:tbl>
      <w:tblPr>
        <w:tblW w:type="auto" w:w="0"/>
        <w:jc w:val="center"/>
        <w:tblLook w:firstColumn="1" w:firstRow="1" w:lastColumn="0" w:lastRow="0" w:noHBand="0" w:noVBand="1" w:val="04A0"/>
      </w:tblPr>
      <w:tblGrid>
        <w:gridCol w:w="9978"/>
      </w:tblGrid>
      <w:tr>
        <w:trPr>
          <w:cantSplit/>
        </w:trPr>
        <w:tc>
          <w:tcPr>
            <w:tcW w:type="dxa" w:w="9978"/>
            <w:shd w:fill="FFF7E6"/>
            <w:tcMar>
              <w:top w:w="120" w:type="dxa"/>
              <w:start w:w="140" w:type="dxa"/>
              <w:bottom w:w="120" w:type="dxa"/>
              <w:end w:w="140" w:type="dxa"/>
            </w:tcMar>
          </w:tcPr>
          <w:p>
            <w:r>
              <w:rPr>
                <w:rFonts w:ascii="Aptos" w:hAnsi="Aptos"/>
                <w:b/>
                <w:i w:val="0"/>
                <w:color w:val="D97706"/>
                <w:sz w:val="21"/>
              </w:rPr>
              <w:t xml:space="preserve">Dato pendiente de confirmar.  </w:t>
            </w:r>
            <w:r>
              <w:rPr>
                <w:rFonts w:ascii="Aptos" w:hAnsi="Aptos"/>
                <w:b w:val="0"/>
                <w:i w:val="0"/>
                <w:color w:val="0B2E63"/>
                <w:sz w:val="21"/>
              </w:rPr>
              <w:t>El documento usa &lt;S3_URI_LAPOSITIVA&gt; y &lt;BITBUCKET_REPO_URL&gt;. No se ha informado en este chat el bucket/prefijo S3 real ni la URL final del repositorio; deben reemplazarse antes de entregar la versión definitiva.</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2</w:t>
            </w:r>
          </w:p>
        </w:tc>
        <w:tc>
          <w:tcPr>
            <w:tcW w:type="dxa" w:w="4989"/>
            <w:shd w:fill="EAF4FB"/>
            <w:tcMar>
              <w:top w:w="120" w:type="dxa"/>
              <w:start w:w="130" w:type="dxa"/>
              <w:bottom w:w="120" w:type="dxa"/>
              <w:end w:w="130" w:type="dxa"/>
            </w:tcMar>
          </w:tcPr>
          <w:p>
            <w:r>
              <w:rPr>
                <w:rFonts w:ascii="Aptos" w:hAnsi="Aptos"/>
                <w:b/>
                <w:i w:val="0"/>
                <w:color w:val="0B2E63"/>
                <w:sz w:val="30"/>
              </w:rPr>
              <w:t>Arquitectura objetivo</w:t>
            </w:r>
            <w:r>
              <w:rPr>
                <w:rFonts w:ascii="Aptos" w:hAnsi="Aptos"/>
                <w:b w:val="0"/>
                <w:i w:val="0"/>
                <w:color w:val="5F6B7A"/>
                <w:sz w:val="19"/>
              </w:rPr>
              <w:br/>
              <w:t>El volumen lapositiva gobierna archivos en S3; Bitbucket conserva código y definiciones de despliegue.</w:t>
            </w:r>
          </w:p>
        </w:tc>
      </w:tr>
    </w:tbl>
    <w:p>
      <w:pPr>
        <w:spacing w:after="0"/>
      </w:pPr>
    </w:p>
    <w:p>
      <w:pPr>
        <w:jc w:val="center"/>
      </w:pPr>
      <w:r>
        <w:drawing>
          <wp:inline xmlns:a="http://schemas.openxmlformats.org/drawingml/2006/main" xmlns:pic="http://schemas.openxmlformats.org/drawingml/2006/picture">
            <wp:extent cx="5806440" cy="3267859"/>
            <wp:docPr id="2" name="Picture 2"/>
            <wp:cNvGraphicFramePr>
              <a:graphicFrameLocks noChangeAspect="1"/>
            </wp:cNvGraphicFramePr>
            <a:graphic>
              <a:graphicData uri="http://schemas.openxmlformats.org/drawingml/2006/picture">
                <pic:pic>
                  <pic:nvPicPr>
                    <pic:cNvPr id="0" name="databricks_and_s3_volume_creation_guide.png"/>
                    <pic:cNvPicPr/>
                  </pic:nvPicPr>
                  <pic:blipFill>
                    <a:blip r:embed="rId10"/>
                    <a:stretch>
                      <a:fillRect/>
                    </a:stretch>
                  </pic:blipFill>
                  <pic:spPr>
                    <a:xfrm>
                      <a:off x="0" y="0"/>
                      <a:ext cx="5806440" cy="3267859"/>
                    </a:xfrm>
                    <a:prstGeom prst="rect"/>
                  </pic:spPr>
                </pic:pic>
              </a:graphicData>
            </a:graphic>
          </wp:inline>
        </w:drawing>
      </w:r>
    </w:p>
    <w:p>
      <w:pPr>
        <w:jc w:val="center"/>
      </w:pPr>
      <w:r>
        <w:rPr>
          <w:rFonts w:ascii="Aptos" w:hAnsi="Aptos"/>
          <w:b w:val="0"/>
          <w:i/>
          <w:color w:val="5F6B7A"/>
          <w:sz w:val="17"/>
        </w:rPr>
        <w:t>Figura 1. Creación conceptual del volumen lapositiva. La URI S3 de la lámina es referencial.</w:t>
      </w:r>
    </w:p>
    <w:p>
      <w:pPr>
        <w:pStyle w:val="Heading2"/>
      </w:pPr>
      <w:r>
        <w:t>2.1 Flujo funcional de la evaluación</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6"/>
              </w:rPr>
              <w:t>Amazon S3</w:t>
              <w:br/>
            </w:r>
            <w:r>
              <w:rPr>
                <w:rFonts w:ascii="Liberation Mono" w:hAnsi="Liberation Mono"/>
                <w:b w:val="0"/>
                <w:i w:val="0"/>
                <w:color w:val="263238"/>
                <w:sz w:val="16"/>
              </w:rPr>
              <w:t xml:space="preserve">   ↓</w:t>
              <w:br/>
            </w:r>
            <w:r>
              <w:rPr>
                <w:rFonts w:ascii="Liberation Mono" w:hAnsi="Liberation Mono"/>
                <w:b w:val="0"/>
                <w:i w:val="0"/>
                <w:color w:val="263238"/>
                <w:sz w:val="16"/>
              </w:rPr>
              <w:t>External Volume: workspace.bronze.lapositiva</w:t>
              <w:br/>
            </w:r>
            <w:r>
              <w:rPr>
                <w:rFonts w:ascii="Liberation Mono" w:hAnsi="Liberation Mono"/>
                <w:b w:val="0"/>
                <w:i w:val="0"/>
                <w:color w:val="263238"/>
                <w:sz w:val="16"/>
              </w:rPr>
              <w:t xml:space="preserve">   ↓</w:t>
              <w:br/>
            </w:r>
            <w:r>
              <w:rPr>
                <w:rFonts w:ascii="Liberation Mono" w:hAnsi="Liberation Mono"/>
                <w:b w:val="0"/>
                <w:i w:val="0"/>
                <w:color w:val="263238"/>
                <w:sz w:val="16"/>
              </w:rPr>
              <w:t>/Volumes/workspace/bronze/lapositiva/evaluacion2/</w:t>
              <w:br/>
            </w:r>
            <w:r>
              <w:rPr>
                <w:rFonts w:ascii="Liberation Mono" w:hAnsi="Liberation Mono"/>
                <w:b w:val="0"/>
                <w:i w:val="0"/>
                <w:color w:val="263238"/>
                <w:sz w:val="16"/>
              </w:rPr>
              <w:t xml:space="preserve">   ↓</w:t>
              <w:br/>
            </w:r>
            <w:r>
              <w:rPr>
                <w:rFonts w:ascii="Liberation Mono" w:hAnsi="Liberation Mono"/>
                <w:b w:val="0"/>
                <w:i w:val="0"/>
                <w:color w:val="263238"/>
                <w:sz w:val="16"/>
              </w:rPr>
              <w:t>Bronze Delta</w:t>
              <w:br/>
            </w:r>
            <w:r>
              <w:rPr>
                <w:rFonts w:ascii="Liberation Mono" w:hAnsi="Liberation Mono"/>
                <w:b w:val="0"/>
                <w:i w:val="0"/>
                <w:color w:val="263238"/>
                <w:sz w:val="16"/>
              </w:rPr>
              <w:t xml:space="preserve">   ↓</w:t>
              <w:br/>
            </w:r>
            <w:r>
              <w:rPr>
                <w:rFonts w:ascii="Liberation Mono" w:hAnsi="Liberation Mono"/>
                <w:b w:val="0"/>
                <w:i w:val="0"/>
                <w:color w:val="263238"/>
                <w:sz w:val="16"/>
              </w:rPr>
              <w:t>Silver: Window + limpieza + MERGE</w:t>
              <w:br/>
            </w:r>
            <w:r>
              <w:rPr>
                <w:rFonts w:ascii="Liberation Mono" w:hAnsi="Liberation Mono"/>
                <w:b w:val="0"/>
                <w:i w:val="0"/>
                <w:color w:val="263238"/>
                <w:sz w:val="16"/>
              </w:rPr>
              <w:t xml:space="preserve">   ↓</w:t>
              <w:br/>
            </w:r>
            <w:r>
              <w:rPr>
                <w:rFonts w:ascii="Liberation Mono" w:hAnsi="Liberation Mono"/>
                <w:b w:val="0"/>
                <w:i w:val="0"/>
                <w:color w:val="263238"/>
                <w:sz w:val="16"/>
              </w:rPr>
              <w:t>Gold: Declarative Pipeline</w:t>
              <w:br/>
            </w:r>
            <w:r>
              <w:rPr>
                <w:rFonts w:ascii="Liberation Mono" w:hAnsi="Liberation Mono"/>
                <w:b w:val="0"/>
                <w:i w:val="0"/>
                <w:color w:val="263238"/>
                <w:sz w:val="16"/>
              </w:rPr>
              <w:t xml:space="preserve">   ↓</w:t>
              <w:br/>
            </w:r>
            <w:r>
              <w:rPr>
                <w:rFonts w:ascii="Liberation Mono" w:hAnsi="Liberation Mono"/>
                <w:b w:val="0"/>
                <w:i w:val="0"/>
                <w:color w:val="263238"/>
                <w:sz w:val="16"/>
              </w:rPr>
              <w:t>Lakeflow Job</w:t>
              <w:br/>
            </w:r>
            <w:r>
              <w:rPr>
                <w:rFonts w:ascii="Liberation Mono" w:hAnsi="Liberation Mono"/>
                <w:b w:val="0"/>
                <w:i w:val="0"/>
                <w:color w:val="263238"/>
                <w:sz w:val="16"/>
              </w:rPr>
              <w:t xml:space="preserve">   ↓</w:t>
              <w:br/>
            </w:r>
            <w:r>
              <w:rPr>
                <w:rFonts w:ascii="Liberation Mono" w:hAnsi="Liberation Mono"/>
                <w:b w:val="0"/>
                <w:i w:val="0"/>
                <w:color w:val="263238"/>
                <w:sz w:val="16"/>
              </w:rPr>
              <w:t>Validación SQL</w:t>
              <w:br/>
            </w:r>
            <w:r>
              <w:rPr>
                <w:rFonts w:ascii="Liberation Mono" w:hAnsi="Liberation Mono"/>
                <w:b w:val="0"/>
                <w:i w:val="0"/>
                <w:color w:val="263238"/>
                <w:sz w:val="16"/>
              </w:rPr>
              <w:br/>
            </w:r>
            <w:r>
              <w:rPr>
                <w:rFonts w:ascii="Liberation Mono" w:hAnsi="Liberation Mono"/>
                <w:b w:val="0"/>
                <w:i w:val="0"/>
                <w:color w:val="263238"/>
                <w:sz w:val="16"/>
              </w:rPr>
              <w:t>BITBUCKET</w:t>
              <w:br/>
            </w:r>
            <w:r>
              <w:rPr>
                <w:rFonts w:ascii="Liberation Mono" w:hAnsi="Liberation Mono"/>
                <w:b w:val="0"/>
                <w:i w:val="0"/>
                <w:color w:val="263238"/>
                <w:sz w:val="16"/>
              </w:rPr>
              <w:t xml:space="preserve">   └── código + SQL + databricks.yml + resources/*.yml</w:t>
              <w:br/>
            </w:r>
            <w:r>
              <w:rPr>
                <w:rFonts w:ascii="Liberation Mono" w:hAnsi="Liberation Mono"/>
                <w:b w:val="0"/>
                <w:i w:val="0"/>
                <w:color w:val="263238"/>
                <w:sz w:val="16"/>
              </w:rPr>
              <w:t xml:space="preserve">          ↓</w:t>
              <w:br/>
            </w:r>
            <w:r>
              <w:rPr>
                <w:rFonts w:ascii="Liberation Mono" w:hAnsi="Liberation Mono"/>
                <w:b w:val="0"/>
                <w:i w:val="0"/>
                <w:color w:val="263238"/>
                <w:sz w:val="16"/>
              </w:rPr>
              <w:t xml:space="preserve">       Bundle deploy</w:t>
              <w:br/>
            </w:r>
            <w:r>
              <w:rPr>
                <w:rFonts w:ascii="Liberation Mono" w:hAnsi="Liberation Mono"/>
                <w:b w:val="0"/>
                <w:i w:val="0"/>
                <w:color w:val="263238"/>
                <w:sz w:val="16"/>
              </w:rPr>
              <w:t xml:space="preserve">          ↓</w:t>
              <w:br/>
            </w:r>
            <w:r>
              <w:rPr>
                <w:rFonts w:ascii="Liberation Mono" w:hAnsi="Liberation Mono"/>
                <w:b w:val="0"/>
                <w:i w:val="0"/>
                <w:color w:val="263238"/>
                <w:sz w:val="16"/>
              </w:rPr>
              <w:t xml:space="preserve">   Job y Pipeline en Databricks</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shd w:fill="EAF4FB"/>
            <w:tcMar>
              <w:top w:w="120" w:type="dxa"/>
              <w:start w:w="140" w:type="dxa"/>
              <w:bottom w:w="120" w:type="dxa"/>
              <w:end w:w="140" w:type="dxa"/>
            </w:tcMar>
          </w:tcPr>
          <w:p>
            <w:pPr>
              <w:spacing w:before="0" w:after="0" w:line="228" w:lineRule="auto"/>
            </w:pPr>
            <w:r>
              <w:rPr>
                <w:rFonts w:ascii="Aptos" w:hAnsi="Aptos"/>
                <w:b/>
                <w:i w:val="0"/>
                <w:color w:val="0078D4"/>
                <w:sz w:val="18"/>
              </w:rPr>
              <w:t xml:space="preserve">Separación importante.  </w:t>
            </w:r>
            <w:r>
              <w:rPr>
                <w:rFonts w:ascii="Aptos" w:hAnsi="Aptos"/>
                <w:b w:val="0"/>
                <w:i w:val="0"/>
                <w:color w:val="0B2E63"/>
                <w:sz w:val="18"/>
              </w:rPr>
              <w:t>Los CSV permanecen en el Volume/S3. Bitbucket versiona código, consultas y definiciones de recursos. Esta separación evita usar Git como almacenamiento de datos.</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3</w:t>
            </w:r>
          </w:p>
        </w:tc>
        <w:tc>
          <w:tcPr>
            <w:tcW w:type="dxa" w:w="4989"/>
            <w:shd w:fill="EAF4FB"/>
            <w:tcMar>
              <w:top w:w="120" w:type="dxa"/>
              <w:start w:w="130" w:type="dxa"/>
              <w:bottom w:w="120" w:type="dxa"/>
              <w:end w:w="130" w:type="dxa"/>
            </w:tcMar>
          </w:tcPr>
          <w:p>
            <w:r>
              <w:rPr>
                <w:rFonts w:ascii="Aptos" w:hAnsi="Aptos"/>
                <w:b/>
                <w:i w:val="0"/>
                <w:color w:val="0B2E63"/>
                <w:sz w:val="30"/>
              </w:rPr>
              <w:t>Crear el nuevo Volume externo lapositiva</w:t>
            </w:r>
            <w:r>
              <w:rPr>
                <w:rFonts w:ascii="Aptos" w:hAnsi="Aptos"/>
                <w:b w:val="0"/>
                <w:i w:val="0"/>
                <w:color w:val="5F6B7A"/>
                <w:sz w:val="19"/>
              </w:rPr>
              <w:br/>
              <w:t>Unity Catalog gobierna la ruta S3; el nombre lógico será workspace.bronze.lapositiva.</w:t>
            </w:r>
          </w:p>
        </w:tc>
      </w:tr>
    </w:tbl>
    <w:p>
      <w:pPr>
        <w:spacing w:after="0"/>
      </w:pPr>
    </w:p>
    <w:p>
      <w:pPr>
        <w:pStyle w:val="Heading2"/>
      </w:pPr>
      <w:r>
        <w:t>3.1 Prerrequisitos administrativos</w:t>
      </w:r>
    </w:p>
    <w:p>
      <w:pPr>
        <w:pStyle w:val="ListBullet"/>
        <w:spacing w:after="40"/>
      </w:pPr>
      <w:r>
        <w:rPr>
          <w:rFonts w:ascii="Aptos" w:hAnsi="Aptos"/>
          <w:b w:val="0"/>
          <w:i w:val="0"/>
          <w:sz w:val="21"/>
        </w:rPr>
        <w:t>El bucket/prefijo S3 debe estar incluido dentro de una External Location de Unity Catalog.</w:t>
      </w:r>
    </w:p>
    <w:p>
      <w:pPr>
        <w:pStyle w:val="ListBullet"/>
        <w:spacing w:after="40"/>
      </w:pPr>
      <w:r>
        <w:rPr>
          <w:rFonts w:ascii="Aptos" w:hAnsi="Aptos"/>
          <w:b w:val="0"/>
          <w:i w:val="0"/>
          <w:sz w:val="21"/>
        </w:rPr>
        <w:t>El usuario necesita USE CATALOG sobre workspace y USE SCHEMA + CREATE VOLUME sobre bronze.</w:t>
      </w:r>
    </w:p>
    <w:p>
      <w:pPr>
        <w:pStyle w:val="ListBullet"/>
        <w:spacing w:after="40"/>
      </w:pPr>
      <w:r>
        <w:rPr>
          <w:rFonts w:ascii="Aptos" w:hAnsi="Aptos"/>
          <w:b w:val="0"/>
          <w:i w:val="0"/>
          <w:sz w:val="21"/>
        </w:rPr>
        <w:t>Para un External Volume necesita además CREATE EXTERNAL VOLUME sobre la External Location que cubre la ruta S3.</w:t>
      </w:r>
    </w:p>
    <w:tbl>
      <w:tblPr>
        <w:tblW w:type="auto" w:w="0"/>
        <w:jc w:val="center"/>
        <w:tblLook w:firstColumn="1" w:firstRow="1" w:lastColumn="0" w:lastRow="0" w:noHBand="0" w:noVBand="1" w:val="04A0"/>
      </w:tblPr>
      <w:tblGrid>
        <w:gridCol w:w="9978"/>
      </w:tblGrid>
      <w:tr>
        <w:trPr>
          <w:cantSplit/>
        </w:trPr>
        <w:tc>
          <w:tcPr>
            <w:tcW w:type="dxa" w:w="9978"/>
            <w:shd w:fill="F2F6FA"/>
            <w:tcMar>
              <w:top w:w="120" w:type="dxa"/>
              <w:start w:w="140" w:type="dxa"/>
              <w:bottom w:w="120" w:type="dxa"/>
              <w:end w:w="140" w:type="dxa"/>
            </w:tcMar>
          </w:tcPr>
          <w:p>
            <w:r>
              <w:rPr>
                <w:rFonts w:ascii="Aptos" w:hAnsi="Aptos"/>
                <w:b/>
                <w:i w:val="0"/>
                <w:color w:val="0B2E63"/>
                <w:sz w:val="21"/>
              </w:rPr>
              <w:t xml:space="preserve">Recomendación.  </w:t>
            </w:r>
            <w:r>
              <w:rPr>
                <w:rFonts w:ascii="Aptos" w:hAnsi="Aptos"/>
                <w:b w:val="0"/>
                <w:i w:val="0"/>
                <w:color w:val="0B2E63"/>
                <w:sz w:val="21"/>
              </w:rPr>
              <w:t>Crear el volumen sobre un subdirectorio dedicado de la External Location, no sobre la raíz compartida.</w:t>
            </w:r>
          </w:p>
        </w:tc>
      </w:tr>
    </w:tbl>
    <w:p>
      <w:pPr>
        <w:spacing w:after="0"/>
      </w:pPr>
    </w:p>
    <w:p>
      <w:pPr>
        <w:pStyle w:val="Heading2"/>
      </w:pPr>
      <w:r>
        <w:t>3.2 Crear catálogo/esquema y Volume</w:t>
      </w:r>
    </w:p>
    <w:p>
      <w:pPr>
        <w:spacing w:after="40"/>
      </w:pPr>
      <w:r>
        <w:rPr>
          <w:rFonts w:ascii="Aptos" w:hAnsi="Aptos"/>
          <w:b/>
          <w:i w:val="0"/>
          <w:color w:val="0B2E63"/>
          <w:sz w:val="19"/>
        </w:rPr>
        <w:t>Ejecutar en Databricks SQL Editor</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40" w:lineRule="auto"/>
            </w:pPr>
            <w:r/>
            <w:r>
              <w:rPr>
                <w:rFonts w:ascii="Liberation Mono" w:hAnsi="Liberation Mono"/>
                <w:b w:val="0"/>
                <w:i w:val="0"/>
                <w:color w:val="F4F7FA"/>
                <w:sz w:val="15"/>
              </w:rPr>
              <w:t>USE CATALOG workspace;</w:t>
              <w:br/>
            </w:r>
            <w:r>
              <w:rPr>
                <w:rFonts w:ascii="Liberation Mono" w:hAnsi="Liberation Mono"/>
                <w:b w:val="0"/>
                <w:i w:val="0"/>
                <w:color w:val="F4F7FA"/>
                <w:sz w:val="15"/>
              </w:rPr>
              <w:br/>
            </w:r>
            <w:r>
              <w:rPr>
                <w:rFonts w:ascii="Liberation Mono" w:hAnsi="Liberation Mono"/>
                <w:b w:val="0"/>
                <w:i w:val="0"/>
                <w:color w:val="F4F7FA"/>
                <w:sz w:val="15"/>
              </w:rPr>
              <w:t>CREATE SCHEMA IF NOT EXISTS bronze;</w:t>
              <w:br/>
            </w:r>
            <w:r>
              <w:rPr>
                <w:rFonts w:ascii="Liberation Mono" w:hAnsi="Liberation Mono"/>
                <w:b w:val="0"/>
                <w:i w:val="0"/>
                <w:color w:val="F4F7FA"/>
                <w:sz w:val="15"/>
              </w:rPr>
              <w:br/>
            </w:r>
            <w:r>
              <w:rPr>
                <w:rFonts w:ascii="Liberation Mono" w:hAnsi="Liberation Mono"/>
                <w:b w:val="0"/>
                <w:i w:val="0"/>
                <w:color w:val="F4F7FA"/>
                <w:sz w:val="15"/>
              </w:rPr>
              <w:t>CREATE EXTERNAL VOLUME IF NOT EXISTS workspace.bronze.lapositiva</w:t>
              <w:br/>
            </w:r>
            <w:r>
              <w:rPr>
                <w:rFonts w:ascii="Liberation Mono" w:hAnsi="Liberation Mono"/>
                <w:b w:val="0"/>
                <w:i w:val="0"/>
                <w:color w:val="F4F7FA"/>
                <w:sz w:val="15"/>
              </w:rPr>
              <w:t>LOCATION '&lt;S3_URI_LAPOSITIVA&gt;'</w:t>
              <w:br/>
            </w:r>
            <w:r>
              <w:rPr>
                <w:rFonts w:ascii="Liberation Mono" w:hAnsi="Liberation Mono"/>
                <w:b w:val="0"/>
                <w:i w:val="0"/>
                <w:color w:val="F4F7FA"/>
                <w:sz w:val="15"/>
              </w:rPr>
              <w:t>COMMENT 'Volume externo para laboratorios La Positiva sobre Amazon S3';</w:t>
              <w:br/>
            </w:r>
            <w:r>
              <w:rPr>
                <w:rFonts w:ascii="Liberation Mono" w:hAnsi="Liberation Mono"/>
                <w:b w:val="0"/>
                <w:i w:val="0"/>
                <w:color w:val="F4F7FA"/>
                <w:sz w:val="15"/>
              </w:rPr>
              <w:br/>
            </w:r>
            <w:r>
              <w:rPr>
                <w:rFonts w:ascii="Liberation Mono" w:hAnsi="Liberation Mono"/>
                <w:b w:val="0"/>
                <w:i w:val="0"/>
                <w:color w:val="F4F7FA"/>
                <w:sz w:val="15"/>
              </w:rPr>
              <w:t>DESCRIBE VOLUME workspace.bronze.lapositiva;</w:t>
            </w:r>
          </w:p>
        </w:tc>
      </w:tr>
    </w:tbl>
    <w:p>
      <w:pPr>
        <w:spacing w:after="0"/>
      </w:pPr>
    </w:p>
    <w:p>
      <w:pPr>
        <w:pStyle w:val="Heading2"/>
      </w:pPr>
      <w:r>
        <w:t>3.3 Ruta lógica resultante</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8"/>
              </w:rPr>
              <w:t>/Volumes/workspace/bronze/lapositiva/</w:t>
            </w:r>
          </w:p>
        </w:tc>
      </w:tr>
    </w:tbl>
    <w:p>
      <w:pPr>
        <w:spacing w:after="0"/>
      </w:pPr>
    </w:p>
    <w:p>
      <w:pPr>
        <w:pStyle w:val="Heading2"/>
      </w:pPr>
      <w:r>
        <w:t>3.4 Crear las carpetas de la evaluación</w:t>
      </w:r>
    </w:p>
    <w:p>
      <w:pPr>
        <w:spacing w:after="40"/>
      </w:pPr>
      <w:r>
        <w:rPr>
          <w:rFonts w:ascii="Aptos" w:hAnsi="Aptos"/>
          <w:b/>
          <w:i w:val="0"/>
          <w:color w:val="0B2E63"/>
          <w:sz w:val="19"/>
        </w:rPr>
        <w:t>Notebook Python / PySpark</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5"/>
              </w:rPr>
              <w:t>VOLUME = "/Volumes/workspace/bronze/lapositiva"</w:t>
              <w:br/>
            </w:r>
            <w:r>
              <w:rPr>
                <w:rFonts w:ascii="Liberation Mono" w:hAnsi="Liberation Mono"/>
                <w:b w:val="0"/>
                <w:i w:val="0"/>
                <w:color w:val="263238"/>
                <w:sz w:val="15"/>
              </w:rPr>
              <w:br/>
            </w:r>
            <w:r>
              <w:rPr>
                <w:rFonts w:ascii="Liberation Mono" w:hAnsi="Liberation Mono"/>
                <w:b w:val="0"/>
                <w:i w:val="0"/>
                <w:color w:val="263238"/>
                <w:sz w:val="15"/>
              </w:rPr>
              <w:t>for path in [</w:t>
              <w:br/>
            </w:r>
            <w:r>
              <w:rPr>
                <w:rFonts w:ascii="Liberation Mono" w:hAnsi="Liberation Mono"/>
                <w:b w:val="0"/>
                <w:i w:val="0"/>
                <w:color w:val="263238"/>
                <w:sz w:val="15"/>
              </w:rPr>
              <w:t xml:space="preserve">    f"{VOLUME}/evaluacion2/siniestros",</w:t>
              <w:br/>
            </w:r>
            <w:r>
              <w:rPr>
                <w:rFonts w:ascii="Liberation Mono" w:hAnsi="Liberation Mono"/>
                <w:b w:val="0"/>
                <w:i w:val="0"/>
                <w:color w:val="263238"/>
                <w:sz w:val="15"/>
              </w:rPr>
              <w:t xml:space="preserve">    f"{VOLUME}/evaluacion2/pagos",</w:t>
              <w:br/>
            </w:r>
            <w:r>
              <w:rPr>
                <w:rFonts w:ascii="Liberation Mono" w:hAnsi="Liberation Mono"/>
                <w:b w:val="0"/>
                <w:i w:val="0"/>
                <w:color w:val="263238"/>
                <w:sz w:val="15"/>
              </w:rPr>
              <w:t>]:</w:t>
              <w:br/>
            </w:r>
            <w:r>
              <w:rPr>
                <w:rFonts w:ascii="Liberation Mono" w:hAnsi="Liberation Mono"/>
                <w:b w:val="0"/>
                <w:i w:val="0"/>
                <w:color w:val="263238"/>
                <w:sz w:val="15"/>
              </w:rPr>
              <w:t xml:space="preserve">    dbutils.fs.mkdirs(path)</w:t>
              <w:br/>
            </w:r>
            <w:r>
              <w:rPr>
                <w:rFonts w:ascii="Liberation Mono" w:hAnsi="Liberation Mono"/>
                <w:b w:val="0"/>
                <w:i w:val="0"/>
                <w:color w:val="263238"/>
                <w:sz w:val="15"/>
              </w:rPr>
              <w:br/>
            </w:r>
            <w:r>
              <w:rPr>
                <w:rFonts w:ascii="Liberation Mono" w:hAnsi="Liberation Mono"/>
                <w:b w:val="0"/>
                <w:i w:val="0"/>
                <w:color w:val="263238"/>
                <w:sz w:val="15"/>
              </w:rPr>
              <w:t>for item in dbutils.fs.ls(f"{VOLUME}/evaluacion2"):</w:t>
              <w:br/>
            </w:r>
            <w:r>
              <w:rPr>
                <w:rFonts w:ascii="Liberation Mono" w:hAnsi="Liberation Mono"/>
                <w:b w:val="0"/>
                <w:i w:val="0"/>
                <w:color w:val="263238"/>
                <w:sz w:val="15"/>
              </w:rPr>
              <w:t xml:space="preserve">    print(item.path)</w:t>
            </w:r>
          </w:p>
        </w:tc>
      </w:tr>
    </w:tbl>
    <w:p>
      <w:pPr>
        <w:spacing w:after="0"/>
      </w:pPr>
    </w:p>
    <w:p>
      <w:pPr>
        <w:pStyle w:val="Heading2"/>
      </w:pPr>
      <w:r>
        <w:t>3.5 Resultado esperado</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16" w:lineRule="auto" w:before="0"/>
            </w:pPr>
            <w:r>
              <w:rPr>
                <w:sz w:val="16"/>
              </w:rPr>
            </w:r>
            <w:r>
              <w:rPr>
                <w:rFonts w:ascii="Liberation Mono" w:hAnsi="Liberation Mono"/>
                <w:b w:val="0"/>
                <w:i w:val="0"/>
                <w:color w:val="263238"/>
                <w:sz w:val="16"/>
              </w:rPr>
              <w:t>/Volumes/workspace/bronze/lapositiva/evaluacion2/</w:t>
              <w:br/>
            </w:r>
            <w:r>
              <w:rPr>
                <w:rFonts w:ascii="Liberation Mono" w:hAnsi="Liberation Mono"/>
                <w:b w:val="0"/>
                <w:i w:val="0"/>
                <w:color w:val="263238"/>
                <w:sz w:val="16"/>
              </w:rPr>
              <w:t>├── siniestros/</w:t>
              <w:br/>
            </w:r>
            <w:r>
              <w:rPr>
                <w:rFonts w:ascii="Liberation Mono" w:hAnsi="Liberation Mono"/>
                <w:b w:val="0"/>
                <w:i w:val="0"/>
                <w:color w:val="263238"/>
                <w:sz w:val="16"/>
              </w:rPr>
              <w:t>│   ├── siniestros_eval2_base.csv</w:t>
              <w:br/>
            </w:r>
            <w:r>
              <w:rPr>
                <w:rFonts w:ascii="Liberation Mono" w:hAnsi="Liberation Mono"/>
                <w:b w:val="0"/>
                <w:i w:val="0"/>
                <w:color w:val="263238"/>
                <w:sz w:val="16"/>
              </w:rPr>
              <w:t>│   └── siniestros_eval2_incremental.csv</w:t>
              <w:br/>
            </w:r>
            <w:r>
              <w:rPr>
                <w:rFonts w:ascii="Liberation Mono" w:hAnsi="Liberation Mono"/>
                <w:b w:val="0"/>
                <w:i w:val="0"/>
                <w:color w:val="263238"/>
                <w:sz w:val="16"/>
              </w:rPr>
              <w:t>└── pagos/</w:t>
              <w:br/>
            </w:r>
            <w:r>
              <w:rPr>
                <w:rFonts w:ascii="Liberation Mono" w:hAnsi="Liberation Mono"/>
                <w:b w:val="0"/>
                <w:i w:val="0"/>
                <w:color w:val="263238"/>
                <w:sz w:val="16"/>
              </w:rPr>
              <w:t xml:space="preserve">    └── pagos_eval2.csv</w:t>
            </w:r>
          </w:p>
        </w:tc>
      </w:tr>
    </w:tbl>
    <w:p>
      <w:pPr>
        <w:spacing w:after="0"/>
      </w:pPr>
    </w:p>
    <w:p>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4</w:t>
            </w:r>
          </w:p>
        </w:tc>
        <w:tc>
          <w:tcPr>
            <w:tcW w:type="dxa" w:w="4989"/>
            <w:shd w:fill="EAF4FB"/>
            <w:tcMar>
              <w:top w:w="120" w:type="dxa"/>
              <w:start w:w="130" w:type="dxa"/>
              <w:bottom w:w="120" w:type="dxa"/>
              <w:end w:w="130" w:type="dxa"/>
            </w:tcMar>
          </w:tcPr>
          <w:p>
            <w:r>
              <w:rPr>
                <w:rFonts w:ascii="Aptos" w:hAnsi="Aptos"/>
                <w:b/>
                <w:i w:val="0"/>
                <w:color w:val="0B2E63"/>
                <w:sz w:val="30"/>
              </w:rPr>
              <w:t>Crear el repositorio Bitbucket y conectarlo a Databricks</w:t>
            </w:r>
            <w:r>
              <w:rPr>
                <w:rFonts w:ascii="Aptos" w:hAnsi="Aptos"/>
                <w:b w:val="0"/>
                <w:i w:val="0"/>
                <w:color w:val="5F6B7A"/>
                <w:sz w:val="19"/>
              </w:rPr>
              <w:br/>
              <w:t>Bitbucket será la fuente de verdad del código y de las definiciones del Job/Pipeline.</w:t>
            </w:r>
          </w:p>
        </w:tc>
      </w:tr>
    </w:tbl>
    <w:p>
      <w:pPr>
        <w:spacing w:after="0"/>
      </w:pPr>
    </w:p>
    <w:p>
      <w:pPr>
        <w:pStyle w:val="Heading2"/>
      </w:pPr>
      <w:r>
        <w:t>4.1 Crear repositorio</w:t>
      </w:r>
    </w:p>
    <w:p>
      <w:pPr>
        <w:pStyle w:val="ListNumber"/>
        <w:spacing w:after="40"/>
      </w:pPr>
      <w:r>
        <w:rPr>
          <w:rFonts w:ascii="Aptos" w:hAnsi="Aptos"/>
          <w:b w:val="0"/>
          <w:i w:val="0"/>
          <w:sz w:val="21"/>
        </w:rPr>
        <w:t>En Bitbucket Cloud, crear un repositorio privado llamado evaluacion2-seguros-databricks.</w:t>
      </w:r>
    </w:p>
    <w:p>
      <w:pPr>
        <w:pStyle w:val="ListNumber"/>
        <w:spacing w:after="40"/>
      </w:pPr>
      <w:r>
        <w:rPr>
          <w:rFonts w:ascii="Aptos" w:hAnsi="Aptos"/>
          <w:b w:val="0"/>
          <w:i w:val="0"/>
          <w:sz w:val="21"/>
        </w:rPr>
        <w:t>Mantener main como rama principal.</w:t>
      </w:r>
    </w:p>
    <w:p>
      <w:pPr>
        <w:pStyle w:val="ListNumber"/>
        <w:spacing w:after="40"/>
      </w:pPr>
      <w:r>
        <w:rPr>
          <w:rFonts w:ascii="Aptos" w:hAnsi="Aptos"/>
          <w:b w:val="0"/>
          <w:i w:val="0"/>
          <w:sz w:val="21"/>
        </w:rPr>
        <w:t>Copiar la URL HTTPS del repositorio: &lt;BITBUCKET_REPO_URL&gt;.</w:t>
      </w:r>
    </w:p>
    <w:p>
      <w:pPr>
        <w:pStyle w:val="Heading2"/>
      </w:pPr>
      <w:r>
        <w:t>4.2 Conectar Bitbucket con Databricks</w:t>
      </w:r>
    </w:p>
    <w:p>
      <w:pPr>
        <w:pStyle w:val="ListNumber"/>
        <w:spacing w:after="40"/>
      </w:pPr>
      <w:r>
        <w:rPr>
          <w:rFonts w:ascii="Aptos" w:hAnsi="Aptos"/>
          <w:b w:val="0"/>
          <w:i w:val="0"/>
          <w:sz w:val="21"/>
        </w:rPr>
        <w:t>Generar un API token de Bitbucket con permisos de lectura y escritura del repositorio.</w:t>
      </w:r>
    </w:p>
    <w:p>
      <w:pPr>
        <w:pStyle w:val="ListNumber"/>
        <w:spacing w:after="40"/>
      </w:pPr>
      <w:r>
        <w:rPr>
          <w:rFonts w:ascii="Aptos" w:hAnsi="Aptos"/>
          <w:b w:val="0"/>
          <w:i w:val="0"/>
          <w:sz w:val="21"/>
        </w:rPr>
        <w:t>En Databricks: Settings &gt; Linked accounts &gt; Add Git credential.</w:t>
      </w:r>
    </w:p>
    <w:p>
      <w:pPr>
        <w:pStyle w:val="ListNumber"/>
        <w:spacing w:after="40"/>
      </w:pPr>
      <w:r>
        <w:rPr>
          <w:rFonts w:ascii="Aptos" w:hAnsi="Aptos"/>
          <w:b w:val="0"/>
          <w:i w:val="0"/>
          <w:sz w:val="21"/>
        </w:rPr>
        <w:t>Seleccionar Bitbucket e ingresar la credencial/token.</w:t>
      </w:r>
    </w:p>
    <w:tbl>
      <w:tblPr>
        <w:tblW w:type="auto" w:w="0"/>
        <w:jc w:val="center"/>
        <w:tblLook w:firstColumn="1" w:firstRow="1" w:lastColumn="0" w:lastRow="0" w:noHBand="0" w:noVBand="1" w:val="04A0"/>
      </w:tblPr>
      <w:tblGrid>
        <w:gridCol w:w="9978"/>
      </w:tblGrid>
      <w:tr>
        <w:trPr>
          <w:cantSplit/>
        </w:trPr>
        <w:tc>
          <w:tcPr>
            <w:tcW w:type="dxa" w:w="9978"/>
            <w:shd w:fill="EAF4FB"/>
            <w:tcMar>
              <w:top w:w="120" w:type="dxa"/>
              <w:start w:w="140" w:type="dxa"/>
              <w:bottom w:w="120" w:type="dxa"/>
              <w:end w:w="140" w:type="dxa"/>
            </w:tcMar>
          </w:tcPr>
          <w:p>
            <w:r>
              <w:rPr>
                <w:rFonts w:ascii="Aptos" w:hAnsi="Aptos"/>
                <w:b/>
                <w:i w:val="0"/>
                <w:color w:val="0078D4"/>
                <w:sz w:val="21"/>
              </w:rPr>
              <w:t xml:space="preserve">Permisos recomendados para usuario.  </w:t>
            </w:r>
            <w:r>
              <w:rPr>
                <w:rFonts w:ascii="Aptos" w:hAnsi="Aptos"/>
                <w:b w:val="0"/>
                <w:i w:val="0"/>
                <w:color w:val="0B2E63"/>
                <w:sz w:val="21"/>
              </w:rPr>
              <w:t>Bitbucket Cloud: read:repository:bitbucket y write:repository:bitbucket.</w:t>
            </w:r>
          </w:p>
        </w:tc>
      </w:tr>
    </w:tbl>
    <w:p>
      <w:pPr>
        <w:spacing w:after="0"/>
      </w:pPr>
    </w:p>
    <w:p>
      <w:pPr>
        <w:pStyle w:val="Heading2"/>
      </w:pPr>
      <w:r>
        <w:t>4.3 Crear Git Folder</w:t>
      </w:r>
    </w:p>
    <w:p>
      <w:pPr>
        <w:pStyle w:val="ListNumber"/>
        <w:spacing w:after="40"/>
      </w:pPr>
      <w:r>
        <w:rPr>
          <w:rFonts w:ascii="Aptos" w:hAnsi="Aptos"/>
          <w:b w:val="0"/>
          <w:i w:val="0"/>
          <w:sz w:val="21"/>
        </w:rPr>
        <w:t>Databricks &gt; Workspace &gt; Create &gt; Git folder.</w:t>
      </w:r>
    </w:p>
    <w:p>
      <w:pPr>
        <w:pStyle w:val="ListNumber"/>
        <w:spacing w:after="40"/>
      </w:pPr>
      <w:r>
        <w:rPr>
          <w:rFonts w:ascii="Aptos" w:hAnsi="Aptos"/>
          <w:b w:val="0"/>
          <w:i w:val="0"/>
          <w:sz w:val="21"/>
        </w:rPr>
        <w:t>Repository URL: &lt;BITBUCKET_REPO_URL&gt;.</w:t>
      </w:r>
    </w:p>
    <w:p>
      <w:pPr>
        <w:pStyle w:val="ListNumber"/>
        <w:spacing w:after="40"/>
      </w:pPr>
      <w:r>
        <w:rPr>
          <w:rFonts w:ascii="Aptos" w:hAnsi="Aptos"/>
          <w:b w:val="0"/>
          <w:i w:val="0"/>
          <w:sz w:val="21"/>
        </w:rPr>
        <w:t>Provider: Bitbucket.</w:t>
      </w:r>
    </w:p>
    <w:p>
      <w:pPr>
        <w:pStyle w:val="ListNumber"/>
        <w:spacing w:after="40"/>
      </w:pPr>
      <w:r>
        <w:rPr>
          <w:rFonts w:ascii="Aptos" w:hAnsi="Aptos"/>
          <w:b w:val="0"/>
          <w:i w:val="0"/>
          <w:sz w:val="21"/>
        </w:rPr>
        <w:t>Git folder name: evaluacion2-seguros-databricks.</w:t>
      </w:r>
    </w:p>
    <w:p>
      <w:pPr>
        <w:pStyle w:val="ListNumber"/>
        <w:spacing w:after="40"/>
      </w:pPr>
      <w:r>
        <w:rPr>
          <w:rFonts w:ascii="Aptos" w:hAnsi="Aptos"/>
          <w:b w:val="0"/>
          <w:i w:val="0"/>
          <w:sz w:val="21"/>
        </w:rPr>
        <w:t>Crear o cambiar a la rama feature/evaluacion2.</w:t>
      </w:r>
    </w:p>
    <w:p>
      <w:pPr>
        <w:pStyle w:val="Heading2"/>
      </w:pPr>
      <w:r>
        <w:t>4.4 Flujo Git de la evaluación</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40" w:lineRule="auto"/>
            </w:pPr>
            <w:r/>
            <w:r>
              <w:rPr>
                <w:rFonts w:ascii="Liberation Mono" w:hAnsi="Liberation Mono"/>
                <w:b w:val="0"/>
                <w:i w:val="0"/>
                <w:color w:val="F4F7FA"/>
                <w:sz w:val="16"/>
              </w:rPr>
              <w:t>git status</w:t>
              <w:br/>
            </w:r>
            <w:r>
              <w:rPr>
                <w:rFonts w:ascii="Liberation Mono" w:hAnsi="Liberation Mono"/>
                <w:b w:val="0"/>
                <w:i w:val="0"/>
                <w:color w:val="F4F7FA"/>
                <w:sz w:val="16"/>
              </w:rPr>
              <w:t>git switch -c feature/evaluacion2</w:t>
              <w:br/>
            </w:r>
            <w:r>
              <w:rPr>
                <w:rFonts w:ascii="Liberation Mono" w:hAnsi="Liberation Mono"/>
                <w:b w:val="0"/>
                <w:i w:val="0"/>
                <w:color w:val="F4F7FA"/>
                <w:sz w:val="16"/>
              </w:rPr>
              <w:br/>
            </w:r>
            <w:r>
              <w:rPr>
                <w:rFonts w:ascii="Liberation Mono" w:hAnsi="Liberation Mono"/>
                <w:b w:val="0"/>
                <w:i w:val="0"/>
                <w:color w:val="F4F7FA"/>
                <w:sz w:val="16"/>
              </w:rPr>
              <w:t>git add .</w:t>
              <w:br/>
            </w:r>
            <w:r>
              <w:rPr>
                <w:rFonts w:ascii="Liberation Mono" w:hAnsi="Liberation Mono"/>
                <w:b w:val="0"/>
                <w:i w:val="0"/>
                <w:color w:val="F4F7FA"/>
                <w:sz w:val="16"/>
              </w:rPr>
              <w:t>git commit -m "Evaluacion 2 guiada - pipeline seguros"</w:t>
              <w:br/>
            </w:r>
            <w:r>
              <w:rPr>
                <w:rFonts w:ascii="Liberation Mono" w:hAnsi="Liberation Mono"/>
                <w:b w:val="0"/>
                <w:i w:val="0"/>
                <w:color w:val="F4F7FA"/>
                <w:sz w:val="16"/>
              </w:rPr>
              <w:t>git push -u origin feature/evaluacion2</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shd w:fill="F2F6FA"/>
            <w:tcMar>
              <w:top w:w="120" w:type="dxa"/>
              <w:start w:w="140" w:type="dxa"/>
              <w:bottom w:w="120" w:type="dxa"/>
              <w:end w:w="140" w:type="dxa"/>
            </w:tcMar>
          </w:tcPr>
          <w:p>
            <w:r>
              <w:rPr>
                <w:rFonts w:ascii="Aptos" w:hAnsi="Aptos"/>
                <w:b/>
                <w:i w:val="0"/>
                <w:color w:val="0B2E63"/>
                <w:sz w:val="21"/>
              </w:rPr>
              <w:t xml:space="preserve">Alternativa desde la interfaz.  </w:t>
            </w:r>
            <w:r>
              <w:rPr>
                <w:rFonts w:ascii="Aptos" w:hAnsi="Aptos"/>
                <w:b w:val="0"/>
                <w:i w:val="0"/>
                <w:color w:val="0B2E63"/>
                <w:sz w:val="21"/>
              </w:rPr>
              <w:t>En un Git Folder también se puede usar el panel Git de Databricks para branch, commit, push y pull. El ejercicio mantiene los comandos porque forman parte de la sesión 11.</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5</w:t>
            </w:r>
          </w:p>
        </w:tc>
        <w:tc>
          <w:tcPr>
            <w:tcW w:type="dxa" w:w="4989"/>
            <w:shd w:fill="EAF4FB"/>
            <w:tcMar>
              <w:top w:w="120" w:type="dxa"/>
              <w:start w:w="130" w:type="dxa"/>
              <w:bottom w:w="120" w:type="dxa"/>
              <w:end w:w="130" w:type="dxa"/>
            </w:tcMar>
          </w:tcPr>
          <w:p>
            <w:r>
              <w:rPr>
                <w:rFonts w:ascii="Aptos" w:hAnsi="Aptos"/>
                <w:b/>
                <w:i w:val="0"/>
                <w:color w:val="0B2E63"/>
                <w:sz w:val="30"/>
              </w:rPr>
              <w:t>Estructura del proyecto</w:t>
            </w:r>
            <w:r>
              <w:rPr>
                <w:rFonts w:ascii="Aptos" w:hAnsi="Aptos"/>
                <w:b w:val="0"/>
                <w:i w:val="0"/>
                <w:color w:val="5F6B7A"/>
                <w:sz w:val="19"/>
              </w:rPr>
              <w:br/>
              <w:t>Código versionado en Bitbucket; datos excluidos mediante .gitignore.</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40" w:lineRule="auto"/>
            </w:pPr>
            <w:r/>
            <w:r>
              <w:rPr>
                <w:rFonts w:ascii="Liberation Mono" w:hAnsi="Liberation Mono"/>
                <w:b w:val="0"/>
                <w:i w:val="0"/>
                <w:color w:val="F4F7FA"/>
                <w:sz w:val="16"/>
              </w:rPr>
              <w:t>evaluacion2-seguros-databricks/</w:t>
              <w:br/>
            </w:r>
            <w:r>
              <w:rPr>
                <w:rFonts w:ascii="Liberation Mono" w:hAnsi="Liberation Mono"/>
                <w:b w:val="0"/>
                <w:i w:val="0"/>
                <w:color w:val="F4F7FA"/>
                <w:sz w:val="16"/>
              </w:rPr>
              <w:t>├── databricks.yml</w:t>
              <w:br/>
            </w:r>
            <w:r>
              <w:rPr>
                <w:rFonts w:ascii="Liberation Mono" w:hAnsi="Liberation Mono"/>
                <w:b w:val="0"/>
                <w:i w:val="0"/>
                <w:color w:val="F4F7FA"/>
                <w:sz w:val="16"/>
              </w:rPr>
              <w:t>├── resources/</w:t>
              <w:br/>
            </w:r>
            <w:r>
              <w:rPr>
                <w:rFonts w:ascii="Liberation Mono" w:hAnsi="Liberation Mono"/>
                <w:b w:val="0"/>
                <w:i w:val="0"/>
                <w:color w:val="F4F7FA"/>
                <w:sz w:val="16"/>
              </w:rPr>
              <w:t>│   ├── eval2_job.job.yml</w:t>
              <w:br/>
            </w:r>
            <w:r>
              <w:rPr>
                <w:rFonts w:ascii="Liberation Mono" w:hAnsi="Liberation Mono"/>
                <w:b w:val="0"/>
                <w:i w:val="0"/>
                <w:color w:val="F4F7FA"/>
                <w:sz w:val="16"/>
              </w:rPr>
              <w:t>│   └── eval2_pipeline.pipeline.yml</w:t>
              <w:br/>
            </w:r>
            <w:r>
              <w:rPr>
                <w:rFonts w:ascii="Liberation Mono" w:hAnsi="Liberation Mono"/>
                <w:b w:val="0"/>
                <w:i w:val="0"/>
                <w:color w:val="F4F7FA"/>
                <w:sz w:val="16"/>
              </w:rPr>
              <w:t>├── src/</w:t>
              <w:br/>
            </w:r>
            <w:r>
              <w:rPr>
                <w:rFonts w:ascii="Liberation Mono" w:hAnsi="Liberation Mono"/>
                <w:b w:val="0"/>
                <w:i w:val="0"/>
                <w:color w:val="F4F7FA"/>
                <w:sz w:val="16"/>
              </w:rPr>
              <w:t>│   ├── 01_bronze_eval2.py</w:t>
              <w:br/>
            </w:r>
            <w:r>
              <w:rPr>
                <w:rFonts w:ascii="Liberation Mono" w:hAnsi="Liberation Mono"/>
                <w:b w:val="0"/>
                <w:i w:val="0"/>
                <w:color w:val="F4F7FA"/>
                <w:sz w:val="16"/>
              </w:rPr>
              <w:t>│   ├── 02_silver_eval2.py</w:t>
              <w:br/>
            </w:r>
            <w:r>
              <w:rPr>
                <w:rFonts w:ascii="Liberation Mono" w:hAnsi="Liberation Mono"/>
                <w:b w:val="0"/>
                <w:i w:val="0"/>
                <w:color w:val="F4F7FA"/>
                <w:sz w:val="16"/>
              </w:rPr>
              <w:t>│   ├── 03_gold_pipeline_eval2.sql</w:t>
              <w:br/>
            </w:r>
            <w:r>
              <w:rPr>
                <w:rFonts w:ascii="Liberation Mono" w:hAnsi="Liberation Mono"/>
                <w:b w:val="0"/>
                <w:i w:val="0"/>
                <w:color w:val="F4F7FA"/>
                <w:sz w:val="16"/>
              </w:rPr>
              <w:t>│   └── 04_validacion_eval2.py</w:t>
              <w:br/>
            </w:r>
            <w:r>
              <w:rPr>
                <w:rFonts w:ascii="Liberation Mono" w:hAnsi="Liberation Mono"/>
                <w:b w:val="0"/>
                <w:i w:val="0"/>
                <w:color w:val="F4F7FA"/>
                <w:sz w:val="16"/>
              </w:rPr>
              <w:t>├── sql/</w:t>
              <w:br/>
            </w:r>
            <w:r>
              <w:rPr>
                <w:rFonts w:ascii="Liberation Mono" w:hAnsi="Liberation Mono"/>
                <w:b w:val="0"/>
                <w:i w:val="0"/>
                <w:color w:val="F4F7FA"/>
                <w:sz w:val="16"/>
              </w:rPr>
              <w:t>│   └── 05_validacion_sql.sql</w:t>
              <w:br/>
            </w:r>
            <w:r>
              <w:rPr>
                <w:rFonts w:ascii="Liberation Mono" w:hAnsi="Liberation Mono"/>
                <w:b w:val="0"/>
                <w:i w:val="0"/>
                <w:color w:val="F4F7FA"/>
                <w:sz w:val="16"/>
              </w:rPr>
              <w:t>├── docs/</w:t>
              <w:br/>
            </w:r>
            <w:r>
              <w:rPr>
                <w:rFonts w:ascii="Liberation Mono" w:hAnsi="Liberation Mono"/>
                <w:b w:val="0"/>
                <w:i w:val="0"/>
                <w:color w:val="F4F7FA"/>
                <w:sz w:val="16"/>
              </w:rPr>
              <w:t>│   └── EVIDENCIAS.md</w:t>
              <w:br/>
            </w:r>
            <w:r>
              <w:rPr>
                <w:rFonts w:ascii="Liberation Mono" w:hAnsi="Liberation Mono"/>
                <w:b w:val="0"/>
                <w:i w:val="0"/>
                <w:color w:val="F4F7FA"/>
                <w:sz w:val="16"/>
              </w:rPr>
              <w:t>├── .gitignore</w:t>
              <w:br/>
            </w:r>
            <w:r>
              <w:rPr>
                <w:rFonts w:ascii="Liberation Mono" w:hAnsi="Liberation Mono"/>
                <w:b w:val="0"/>
                <w:i w:val="0"/>
                <w:color w:val="F4F7FA"/>
                <w:sz w:val="16"/>
              </w:rPr>
              <w:t>└── README.md</w:t>
            </w:r>
          </w:p>
        </w:tc>
      </w:tr>
    </w:tbl>
    <w:p>
      <w:pPr>
        <w:spacing w:after="0"/>
      </w:pPr>
    </w:p>
    <w:p>
      <w:pPr>
        <w:pStyle w:val="Heading2"/>
      </w:pPr>
      <w:r>
        <w:t>5.1 Qué se versiona y qué no</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402"/>
            <w:shd w:fill="0B2E63"/>
            <w:tcMar>
              <w:top w:w="80" w:type="dxa"/>
              <w:start w:w="100" w:type="dxa"/>
              <w:bottom w:w="80" w:type="dxa"/>
              <w:end w:w="100" w:type="dxa"/>
            </w:tcMar>
          </w:tcPr>
          <w:p>
            <w:pPr>
              <w:jc w:val="center"/>
            </w:pPr>
            <w:r>
              <w:rPr>
                <w:rFonts w:ascii="Aptos" w:hAnsi="Aptos"/>
                <w:b/>
                <w:i w:val="0"/>
                <w:color w:val="FFFFFF"/>
                <w:sz w:val="19"/>
              </w:rPr>
              <w:t>Elemento</w:t>
            </w:r>
          </w:p>
        </w:tc>
        <w:tc>
          <w:tcPr>
            <w:tcW w:type="dxa" w:w="3969"/>
            <w:shd w:fill="0B2E63"/>
            <w:tcMar>
              <w:top w:w="80" w:type="dxa"/>
              <w:start w:w="100" w:type="dxa"/>
              <w:bottom w:w="80" w:type="dxa"/>
              <w:end w:w="100" w:type="dxa"/>
            </w:tcMar>
          </w:tcPr>
          <w:p>
            <w:pPr>
              <w:jc w:val="center"/>
            </w:pPr>
            <w:r>
              <w:rPr>
                <w:rFonts w:ascii="Aptos" w:hAnsi="Aptos"/>
                <w:b/>
                <w:i w:val="0"/>
                <w:color w:val="FFFFFF"/>
                <w:sz w:val="19"/>
              </w:rPr>
              <w:t>Ubicación</w:t>
            </w:r>
          </w:p>
        </w:tc>
        <w:tc>
          <w:tcPr>
            <w:tcW w:type="dxa" w:w="1701"/>
            <w:shd w:fill="0B2E63"/>
            <w:tcMar>
              <w:top w:w="80" w:type="dxa"/>
              <w:start w:w="100" w:type="dxa"/>
              <w:bottom w:w="80" w:type="dxa"/>
              <w:end w:w="100" w:type="dxa"/>
            </w:tcMar>
          </w:tcPr>
          <w:p>
            <w:pPr>
              <w:jc w:val="center"/>
            </w:pPr>
            <w:r>
              <w:rPr>
                <w:rFonts w:ascii="Aptos" w:hAnsi="Aptos"/>
                <w:b/>
                <w:i w:val="0"/>
                <w:color w:val="FFFFFF"/>
                <w:sz w:val="19"/>
              </w:rPr>
              <w:t>¿Bitbucket?</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CSV de siniestros y pagos</w:t>
            </w:r>
          </w:p>
        </w:tc>
        <w:tc>
          <w:tcPr>
            <w:tcW w:type="dxa" w:w="3969"/>
            <w:tcMar>
              <w:top w:w="80" w:type="dxa"/>
              <w:start w:w="100" w:type="dxa"/>
              <w:bottom w:w="80" w:type="dxa"/>
              <w:end w:w="100" w:type="dxa"/>
            </w:tcMar>
            <w:vAlign w:val="center"/>
          </w:tcPr>
          <w:p>
            <w:r>
              <w:rPr>
                <w:rFonts w:ascii="Aptos" w:hAnsi="Aptos"/>
                <w:b w:val="0"/>
                <w:i w:val="0"/>
                <w:color w:val="0B2E63"/>
                <w:sz w:val="18"/>
              </w:rPr>
              <w:t>External Volume / Amazon S3</w:t>
            </w:r>
          </w:p>
        </w:tc>
        <w:tc>
          <w:tcPr>
            <w:tcW w:type="dxa" w:w="1701"/>
            <w:tcMar>
              <w:top w:w="80" w:type="dxa"/>
              <w:start w:w="100" w:type="dxa"/>
              <w:bottom w:w="80" w:type="dxa"/>
              <w:end w:w="100" w:type="dxa"/>
            </w:tcMar>
            <w:vAlign w:val="center"/>
          </w:tcPr>
          <w:p>
            <w:r>
              <w:rPr>
                <w:rFonts w:ascii="Aptos" w:hAnsi="Aptos"/>
                <w:b w:val="0"/>
                <w:i w:val="0"/>
                <w:color w:val="0B2E63"/>
                <w:sz w:val="18"/>
              </w:rPr>
              <w:t>No</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Notebooks / scripts PySpark</w:t>
            </w:r>
          </w:p>
        </w:tc>
        <w:tc>
          <w:tcPr>
            <w:tcW w:type="dxa" w:w="3969"/>
            <w:tcMar>
              <w:top w:w="80" w:type="dxa"/>
              <w:start w:w="100" w:type="dxa"/>
              <w:bottom w:w="80" w:type="dxa"/>
              <w:end w:w="100" w:type="dxa"/>
            </w:tcMar>
            <w:vAlign w:val="center"/>
          </w:tcPr>
          <w:p>
            <w:r>
              <w:rPr>
                <w:rFonts w:ascii="Aptos" w:hAnsi="Aptos"/>
                <w:b w:val="0"/>
                <w:i w:val="0"/>
                <w:color w:val="0B2E63"/>
                <w:sz w:val="18"/>
              </w:rPr>
              <w:t>src/</w:t>
            </w:r>
          </w:p>
        </w:tc>
        <w:tc>
          <w:tcPr>
            <w:tcW w:type="dxa" w:w="1701"/>
            <w:tcMar>
              <w:top w:w="80" w:type="dxa"/>
              <w:start w:w="100" w:type="dxa"/>
              <w:bottom w:w="80" w:type="dxa"/>
              <w:end w:w="100" w:type="dxa"/>
            </w:tcMar>
            <w:vAlign w:val="center"/>
          </w:tcPr>
          <w:p>
            <w:r>
              <w:rPr>
                <w:rFonts w:ascii="Aptos" w:hAnsi="Aptos"/>
                <w:b w:val="0"/>
                <w:i w:val="0"/>
                <w:color w:val="0B2E63"/>
                <w:sz w:val="18"/>
              </w:rPr>
              <w:t>Sí</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SQL del Pipeline</w:t>
            </w:r>
          </w:p>
        </w:tc>
        <w:tc>
          <w:tcPr>
            <w:tcW w:type="dxa" w:w="3969"/>
            <w:tcMar>
              <w:top w:w="80" w:type="dxa"/>
              <w:start w:w="100" w:type="dxa"/>
              <w:bottom w:w="80" w:type="dxa"/>
              <w:end w:w="100" w:type="dxa"/>
            </w:tcMar>
            <w:vAlign w:val="center"/>
          </w:tcPr>
          <w:p>
            <w:r>
              <w:rPr>
                <w:rFonts w:ascii="Aptos" w:hAnsi="Aptos"/>
                <w:b w:val="0"/>
                <w:i w:val="0"/>
                <w:color w:val="0B2E63"/>
                <w:sz w:val="18"/>
              </w:rPr>
              <w:t>src/ y sql/</w:t>
            </w:r>
          </w:p>
        </w:tc>
        <w:tc>
          <w:tcPr>
            <w:tcW w:type="dxa" w:w="1701"/>
            <w:tcMar>
              <w:top w:w="80" w:type="dxa"/>
              <w:start w:w="100" w:type="dxa"/>
              <w:bottom w:w="80" w:type="dxa"/>
              <w:end w:w="100" w:type="dxa"/>
            </w:tcMar>
            <w:vAlign w:val="center"/>
          </w:tcPr>
          <w:p>
            <w:r>
              <w:rPr>
                <w:rFonts w:ascii="Aptos" w:hAnsi="Aptos"/>
                <w:b w:val="0"/>
                <w:i w:val="0"/>
                <w:color w:val="0B2E63"/>
                <w:sz w:val="18"/>
              </w:rPr>
              <w:t>Sí</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Job y Pipeline</w:t>
            </w:r>
          </w:p>
        </w:tc>
        <w:tc>
          <w:tcPr>
            <w:tcW w:type="dxa" w:w="3969"/>
            <w:tcMar>
              <w:top w:w="80" w:type="dxa"/>
              <w:start w:w="100" w:type="dxa"/>
              <w:bottom w:w="80" w:type="dxa"/>
              <w:end w:w="100" w:type="dxa"/>
            </w:tcMar>
            <w:vAlign w:val="center"/>
          </w:tcPr>
          <w:p>
            <w:r>
              <w:rPr>
                <w:rFonts w:ascii="Aptos" w:hAnsi="Aptos"/>
                <w:b w:val="0"/>
                <w:i w:val="0"/>
                <w:color w:val="0B2E63"/>
                <w:sz w:val="18"/>
              </w:rPr>
              <w:t>resources/*.yml</w:t>
            </w:r>
          </w:p>
        </w:tc>
        <w:tc>
          <w:tcPr>
            <w:tcW w:type="dxa" w:w="1701"/>
            <w:tcMar>
              <w:top w:w="80" w:type="dxa"/>
              <w:start w:w="100" w:type="dxa"/>
              <w:bottom w:w="80" w:type="dxa"/>
              <w:end w:w="100" w:type="dxa"/>
            </w:tcMar>
            <w:vAlign w:val="center"/>
          </w:tcPr>
          <w:p>
            <w:r>
              <w:rPr>
                <w:rFonts w:ascii="Aptos" w:hAnsi="Aptos"/>
                <w:b w:val="0"/>
                <w:i w:val="0"/>
                <w:color w:val="0B2E63"/>
                <w:sz w:val="18"/>
              </w:rPr>
              <w:t>Sí</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Parámetros y targets</w:t>
            </w:r>
          </w:p>
        </w:tc>
        <w:tc>
          <w:tcPr>
            <w:tcW w:type="dxa" w:w="3969"/>
            <w:tcMar>
              <w:top w:w="80" w:type="dxa"/>
              <w:start w:w="100" w:type="dxa"/>
              <w:bottom w:w="80" w:type="dxa"/>
              <w:end w:w="100" w:type="dxa"/>
            </w:tcMar>
            <w:vAlign w:val="center"/>
          </w:tcPr>
          <w:p>
            <w:r>
              <w:rPr>
                <w:rFonts w:ascii="Aptos" w:hAnsi="Aptos"/>
                <w:b w:val="0"/>
                <w:i w:val="0"/>
                <w:color w:val="0B2E63"/>
                <w:sz w:val="18"/>
              </w:rPr>
              <w:t>databricks.yml</w:t>
            </w:r>
          </w:p>
        </w:tc>
        <w:tc>
          <w:tcPr>
            <w:tcW w:type="dxa" w:w="1701"/>
            <w:tcMar>
              <w:top w:w="80" w:type="dxa"/>
              <w:start w:w="100" w:type="dxa"/>
              <w:bottom w:w="80" w:type="dxa"/>
              <w:end w:w="100" w:type="dxa"/>
            </w:tcMar>
            <w:vAlign w:val="center"/>
          </w:tcPr>
          <w:p>
            <w:r>
              <w:rPr>
                <w:rFonts w:ascii="Aptos" w:hAnsi="Aptos"/>
                <w:b w:val="0"/>
                <w:i w:val="0"/>
                <w:color w:val="0B2E63"/>
                <w:sz w:val="18"/>
              </w:rPr>
              <w:t>Sí</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Evidencias/capturas</w:t>
            </w:r>
          </w:p>
        </w:tc>
        <w:tc>
          <w:tcPr>
            <w:tcW w:type="dxa" w:w="3969"/>
            <w:tcMar>
              <w:top w:w="80" w:type="dxa"/>
              <w:start w:w="100" w:type="dxa"/>
              <w:bottom w:w="80" w:type="dxa"/>
              <w:end w:w="100" w:type="dxa"/>
            </w:tcMar>
            <w:vAlign w:val="center"/>
          </w:tcPr>
          <w:p>
            <w:r>
              <w:rPr>
                <w:rFonts w:ascii="Aptos" w:hAnsi="Aptos"/>
                <w:b w:val="0"/>
                <w:i w:val="0"/>
                <w:color w:val="0B2E63"/>
                <w:sz w:val="18"/>
              </w:rPr>
              <w:t>docs/ o entrega separada</w:t>
            </w:r>
          </w:p>
        </w:tc>
        <w:tc>
          <w:tcPr>
            <w:tcW w:type="dxa" w:w="1701"/>
            <w:tcMar>
              <w:top w:w="80" w:type="dxa"/>
              <w:start w:w="100" w:type="dxa"/>
              <w:bottom w:w="80" w:type="dxa"/>
              <w:end w:w="100" w:type="dxa"/>
            </w:tcMar>
            <w:vAlign w:val="center"/>
          </w:tcPr>
          <w:p>
            <w:r>
              <w:rPr>
                <w:rFonts w:ascii="Aptos" w:hAnsi="Aptos"/>
                <w:b w:val="0"/>
                <w:i w:val="0"/>
                <w:color w:val="0B2E63"/>
                <w:sz w:val="18"/>
              </w:rPr>
              <w:t>Opcional</w:t>
            </w:r>
          </w:p>
        </w:tc>
      </w:tr>
    </w:tbl>
    <w:p>
      <w:pPr>
        <w:pStyle w:val="Heading2"/>
      </w:pPr>
      <w:r>
        <w:t>5.2 .gitignore</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6"/>
              </w:rPr>
              <w:t># Datos: viven en el Volume/S3, no en Git</w:t>
              <w:br/>
            </w:r>
            <w:r>
              <w:rPr>
                <w:rFonts w:ascii="Liberation Mono" w:hAnsi="Liberation Mono"/>
                <w:b w:val="0"/>
                <w:i w:val="0"/>
                <w:color w:val="263238"/>
                <w:sz w:val="16"/>
              </w:rPr>
              <w:t>*.csv</w:t>
              <w:br/>
            </w:r>
            <w:r>
              <w:rPr>
                <w:rFonts w:ascii="Liberation Mono" w:hAnsi="Liberation Mono"/>
                <w:b w:val="0"/>
                <w:i w:val="0"/>
                <w:color w:val="263238"/>
                <w:sz w:val="16"/>
              </w:rPr>
              <w:t>data/</w:t>
              <w:br/>
            </w:r>
            <w:r>
              <w:rPr>
                <w:rFonts w:ascii="Liberation Mono" w:hAnsi="Liberation Mono"/>
                <w:b w:val="0"/>
                <w:i w:val="0"/>
                <w:color w:val="263238"/>
                <w:sz w:val="16"/>
              </w:rPr>
              <w:t>datasets/</w:t>
              <w:br/>
            </w:r>
            <w:r>
              <w:rPr>
                <w:rFonts w:ascii="Liberation Mono" w:hAnsi="Liberation Mono"/>
                <w:b w:val="0"/>
                <w:i w:val="0"/>
                <w:color w:val="263238"/>
                <w:sz w:val="16"/>
              </w:rPr>
              <w:br/>
            </w:r>
            <w:r>
              <w:rPr>
                <w:rFonts w:ascii="Liberation Mono" w:hAnsi="Liberation Mono"/>
                <w:b w:val="0"/>
                <w:i w:val="0"/>
                <w:color w:val="263238"/>
                <w:sz w:val="16"/>
              </w:rPr>
              <w:t># Python</w:t>
              <w:br/>
            </w:r>
            <w:r>
              <w:rPr>
                <w:rFonts w:ascii="Liberation Mono" w:hAnsi="Liberation Mono"/>
                <w:b w:val="0"/>
                <w:i w:val="0"/>
                <w:color w:val="263238"/>
                <w:sz w:val="16"/>
              </w:rPr>
              <w:t>__pycache__/</w:t>
              <w:br/>
            </w:r>
            <w:r>
              <w:rPr>
                <w:rFonts w:ascii="Liberation Mono" w:hAnsi="Liberation Mono"/>
                <w:b w:val="0"/>
                <w:i w:val="0"/>
                <w:color w:val="263238"/>
                <w:sz w:val="16"/>
              </w:rPr>
              <w:t>*.pyc</w:t>
              <w:br/>
            </w:r>
            <w:r>
              <w:rPr>
                <w:rFonts w:ascii="Liberation Mono" w:hAnsi="Liberation Mono"/>
                <w:b w:val="0"/>
                <w:i w:val="0"/>
                <w:color w:val="263238"/>
                <w:sz w:val="16"/>
              </w:rPr>
              <w:t>.venv/</w:t>
              <w:br/>
            </w:r>
            <w:r>
              <w:rPr>
                <w:rFonts w:ascii="Liberation Mono" w:hAnsi="Liberation Mono"/>
                <w:b w:val="0"/>
                <w:i w:val="0"/>
                <w:color w:val="263238"/>
                <w:sz w:val="16"/>
              </w:rPr>
              <w:br/>
            </w:r>
            <w:r>
              <w:rPr>
                <w:rFonts w:ascii="Liberation Mono" w:hAnsi="Liberation Mono"/>
                <w:b w:val="0"/>
                <w:i w:val="0"/>
                <w:color w:val="263238"/>
                <w:sz w:val="16"/>
              </w:rPr>
              <w:t># Databricks / tooling local</w:t>
              <w:br/>
            </w:r>
            <w:r>
              <w:rPr>
                <w:rFonts w:ascii="Liberation Mono" w:hAnsi="Liberation Mono"/>
                <w:b w:val="0"/>
                <w:i w:val="0"/>
                <w:color w:val="263238"/>
                <w:sz w:val="16"/>
              </w:rPr>
              <w:t>.databricks/</w:t>
              <w:br/>
            </w:r>
            <w:r>
              <w:rPr>
                <w:rFonts w:ascii="Liberation Mono" w:hAnsi="Liberation Mono"/>
                <w:b w:val="0"/>
                <w:i w:val="0"/>
                <w:color w:val="263238"/>
                <w:sz w:val="16"/>
              </w:rPr>
              <w:t>dist/</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6</w:t>
            </w:r>
          </w:p>
        </w:tc>
        <w:tc>
          <w:tcPr>
            <w:tcW w:type="dxa" w:w="4989"/>
            <w:shd w:fill="EAF4FB"/>
            <w:tcMar>
              <w:top w:w="120" w:type="dxa"/>
              <w:start w:w="130" w:type="dxa"/>
              <w:bottom w:w="120" w:type="dxa"/>
              <w:end w:w="130" w:type="dxa"/>
            </w:tcMar>
          </w:tcPr>
          <w:p>
            <w:r>
              <w:rPr>
                <w:rFonts w:ascii="Aptos" w:hAnsi="Aptos"/>
                <w:b/>
                <w:i w:val="0"/>
                <w:color w:val="0B2E63"/>
                <w:sz w:val="30"/>
              </w:rPr>
              <w:t>Cargar los datasets al Volume</w:t>
            </w:r>
            <w:r>
              <w:rPr>
                <w:rFonts w:ascii="Aptos" w:hAnsi="Aptos"/>
                <w:b w:val="0"/>
                <w:i w:val="0"/>
                <w:color w:val="5F6B7A"/>
                <w:sz w:val="19"/>
              </w:rPr>
              <w:br/>
              <w:t>Los archivos se cargan en lapositiva/evaluacion2; no se copian al repositorio.</w:t>
            </w:r>
          </w:p>
        </w:tc>
      </w:tr>
    </w:tbl>
    <w:p>
      <w:pPr>
        <w:spacing w:after="0"/>
      </w:pPr>
    </w:p>
    <w:p>
      <w:pPr>
        <w:pStyle w:val="Heading2"/>
      </w:pPr>
      <w:r>
        <w:t>6.1 Archivos</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969"/>
            <w:shd w:fill="0B2E63"/>
            <w:tcMar>
              <w:top w:w="80" w:type="dxa"/>
              <w:start w:w="100" w:type="dxa"/>
              <w:bottom w:w="80" w:type="dxa"/>
              <w:end w:w="100" w:type="dxa"/>
            </w:tcMar>
          </w:tcPr>
          <w:p>
            <w:pPr>
              <w:jc w:val="center"/>
            </w:pPr>
            <w:r>
              <w:rPr>
                <w:rFonts w:ascii="Aptos" w:hAnsi="Aptos"/>
                <w:b/>
                <w:i w:val="0"/>
                <w:color w:val="FFFFFF"/>
                <w:sz w:val="19"/>
              </w:rPr>
              <w:t>Archivo</w:t>
            </w:r>
          </w:p>
        </w:tc>
        <w:tc>
          <w:tcPr>
            <w:tcW w:type="dxa" w:w="5669"/>
            <w:shd w:fill="0B2E63"/>
            <w:tcMar>
              <w:top w:w="80" w:type="dxa"/>
              <w:start w:w="100" w:type="dxa"/>
              <w:bottom w:w="80" w:type="dxa"/>
              <w:end w:w="100" w:type="dxa"/>
            </w:tcMar>
          </w:tcPr>
          <w:p>
            <w:pPr>
              <w:jc w:val="center"/>
            </w:pPr>
            <w:r>
              <w:rPr>
                <w:rFonts w:ascii="Aptos" w:hAnsi="Aptos"/>
                <w:b/>
                <w:i w:val="0"/>
                <w:color w:val="FFFFFF"/>
                <w:sz w:val="19"/>
              </w:rPr>
              <w:t>Ruta destino</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8"/>
              </w:rPr>
              <w:t>siniestros_eval2_base.csv</w:t>
            </w:r>
          </w:p>
        </w:tc>
        <w:tc>
          <w:tcPr>
            <w:tcW w:type="dxa" w:w="5669"/>
            <w:tcMar>
              <w:top w:w="80" w:type="dxa"/>
              <w:start w:w="100" w:type="dxa"/>
              <w:bottom w:w="80" w:type="dxa"/>
              <w:end w:w="100" w:type="dxa"/>
            </w:tcMar>
            <w:vAlign w:val="center"/>
          </w:tcPr>
          <w:p>
            <w:r>
              <w:rPr>
                <w:rFonts w:ascii="Aptos" w:hAnsi="Aptos"/>
                <w:b w:val="0"/>
                <w:i w:val="0"/>
                <w:color w:val="0B2E63"/>
                <w:sz w:val="18"/>
              </w:rPr>
              <w:t>/Volumes/workspace/bronze/lapositiva/evaluacion2/siniestros/</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8"/>
              </w:rPr>
              <w:t>siniestros_eval2_incremental.csv</w:t>
            </w:r>
          </w:p>
        </w:tc>
        <w:tc>
          <w:tcPr>
            <w:tcW w:type="dxa" w:w="5669"/>
            <w:tcMar>
              <w:top w:w="80" w:type="dxa"/>
              <w:start w:w="100" w:type="dxa"/>
              <w:bottom w:w="80" w:type="dxa"/>
              <w:end w:w="100" w:type="dxa"/>
            </w:tcMar>
            <w:vAlign w:val="center"/>
          </w:tcPr>
          <w:p>
            <w:r>
              <w:rPr>
                <w:rFonts w:ascii="Aptos" w:hAnsi="Aptos"/>
                <w:b w:val="0"/>
                <w:i w:val="0"/>
                <w:color w:val="0B2E63"/>
                <w:sz w:val="18"/>
              </w:rPr>
              <w:t>/Volumes/workspace/bronze/lapositiva/evaluacion2/siniestros/</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8"/>
              </w:rPr>
              <w:t>pagos_eval2.csv</w:t>
            </w:r>
          </w:p>
        </w:tc>
        <w:tc>
          <w:tcPr>
            <w:tcW w:type="dxa" w:w="5669"/>
            <w:tcMar>
              <w:top w:w="80" w:type="dxa"/>
              <w:start w:w="100" w:type="dxa"/>
              <w:bottom w:w="80" w:type="dxa"/>
              <w:end w:w="100" w:type="dxa"/>
            </w:tcMar>
            <w:vAlign w:val="center"/>
          </w:tcPr>
          <w:p>
            <w:r>
              <w:rPr>
                <w:rFonts w:ascii="Aptos" w:hAnsi="Aptos"/>
                <w:b w:val="0"/>
                <w:i w:val="0"/>
                <w:color w:val="0B2E63"/>
                <w:sz w:val="18"/>
              </w:rPr>
              <w:t>/Volumes/workspace/bronze/lapositiva/evaluacion2/pagos/</w:t>
            </w:r>
          </w:p>
        </w:tc>
      </w:tr>
    </w:tbl>
    <w:p>
      <w:pPr>
        <w:pStyle w:val="Heading2"/>
      </w:pPr>
      <w:r>
        <w:t>6.2 Procedimiento</w:t>
      </w:r>
    </w:p>
    <w:p>
      <w:pPr>
        <w:pStyle w:val="ListNumber"/>
        <w:spacing w:after="40"/>
      </w:pPr>
      <w:r>
        <w:rPr>
          <w:rFonts w:ascii="Aptos" w:hAnsi="Aptos"/>
          <w:b w:val="0"/>
          <w:i w:val="0"/>
          <w:sz w:val="21"/>
        </w:rPr>
        <w:t>Catalog Explorer &gt; workspace &gt; bronze &gt; Volumes &gt; lapositiva.</w:t>
      </w:r>
    </w:p>
    <w:p>
      <w:pPr>
        <w:pStyle w:val="ListNumber"/>
        <w:spacing w:after="40"/>
      </w:pPr>
      <w:r>
        <w:rPr>
          <w:rFonts w:ascii="Aptos" w:hAnsi="Aptos"/>
          <w:b w:val="0"/>
          <w:i w:val="0"/>
          <w:sz w:val="21"/>
        </w:rPr>
        <w:t>Ingresar a evaluacion2/siniestros y cargar los dos archivos de siniestros.</w:t>
      </w:r>
    </w:p>
    <w:p>
      <w:pPr>
        <w:pStyle w:val="ListNumber"/>
        <w:spacing w:after="40"/>
      </w:pPr>
      <w:r>
        <w:rPr>
          <w:rFonts w:ascii="Aptos" w:hAnsi="Aptos"/>
          <w:b w:val="0"/>
          <w:i w:val="0"/>
          <w:sz w:val="21"/>
        </w:rPr>
        <w:t>Ingresar a evaluacion2/pagos y cargar pagos_eval2.csv.</w:t>
      </w:r>
    </w:p>
    <w:p>
      <w:pPr>
        <w:pStyle w:val="ListNumber"/>
        <w:spacing w:after="40"/>
      </w:pPr>
      <w:r>
        <w:rPr>
          <w:rFonts w:ascii="Aptos" w:hAnsi="Aptos"/>
          <w:b w:val="0"/>
          <w:i w:val="0"/>
          <w:sz w:val="21"/>
        </w:rPr>
        <w:t>Validar desde un notebook con dbutils.fs.ls().</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6"/>
              </w:rPr>
              <w:t>BASE = "/Volumes/workspace/bronze/lapositiva/evaluacion2"</w:t>
              <w:br/>
            </w:r>
            <w:r>
              <w:rPr>
                <w:rFonts w:ascii="Liberation Mono" w:hAnsi="Liberation Mono"/>
                <w:b w:val="0"/>
                <w:i w:val="0"/>
                <w:color w:val="263238"/>
                <w:sz w:val="16"/>
              </w:rPr>
              <w:br/>
            </w:r>
            <w:r>
              <w:rPr>
                <w:rFonts w:ascii="Liberation Mono" w:hAnsi="Liberation Mono"/>
                <w:b w:val="0"/>
                <w:i w:val="0"/>
                <w:color w:val="263238"/>
                <w:sz w:val="16"/>
              </w:rPr>
              <w:t>display(dbutils.fs.ls(f"{BASE}/siniestros"))</w:t>
              <w:br/>
            </w:r>
            <w:r>
              <w:rPr>
                <w:rFonts w:ascii="Liberation Mono" w:hAnsi="Liberation Mono"/>
                <w:b w:val="0"/>
                <w:i w:val="0"/>
                <w:color w:val="263238"/>
                <w:sz w:val="16"/>
              </w:rPr>
              <w:t>display(dbutils.fs.ls(f"{BASE}/pagos"))</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7</w:t>
            </w:r>
          </w:p>
        </w:tc>
        <w:tc>
          <w:tcPr>
            <w:tcW w:type="dxa" w:w="4989"/>
            <w:shd w:fill="EAF4FB"/>
            <w:tcMar>
              <w:top w:w="120" w:type="dxa"/>
              <w:start w:w="130" w:type="dxa"/>
              <w:bottom w:w="120" w:type="dxa"/>
              <w:end w:w="130" w:type="dxa"/>
            </w:tcMar>
          </w:tcPr>
          <w:p>
            <w:r>
              <w:rPr>
                <w:rFonts w:ascii="Aptos" w:hAnsi="Aptos"/>
                <w:b/>
                <w:i w:val="0"/>
                <w:color w:val="0B2E63"/>
                <w:sz w:val="30"/>
              </w:rPr>
              <w:t>Paso práctico 1: Bronze</w:t>
            </w:r>
            <w:r>
              <w:rPr>
                <w:rFonts w:ascii="Aptos" w:hAnsi="Aptos"/>
                <w:b w:val="0"/>
                <w:i w:val="0"/>
                <w:color w:val="5F6B7A"/>
                <w:sz w:val="19"/>
              </w:rPr>
              <w:br/>
              <w:t>Leer CSV desde el Volume y crear tablas Delta con metadata técnica.</w:t>
            </w:r>
          </w:p>
        </w:tc>
      </w:tr>
    </w:tbl>
    <w:p>
      <w:pPr>
        <w:spacing w:after="0"/>
      </w:pPr>
    </w:p>
    <w:p>
      <w:pPr>
        <w:pStyle w:val="Heading2"/>
      </w:pPr>
      <w:r>
        <w:t>7.1 Parámetros del notebook</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6"/>
              </w:rPr>
              <w:t>dbutils.widgets.text("catalog", "workspace")</w:t>
              <w:br/>
            </w:r>
            <w:r>
              <w:rPr>
                <w:rFonts w:ascii="Liberation Mono" w:hAnsi="Liberation Mono"/>
                <w:b w:val="0"/>
                <w:i w:val="0"/>
                <w:color w:val="263238"/>
                <w:sz w:val="16"/>
              </w:rPr>
              <w:t>dbutils.widgets.text(</w:t>
              <w:br/>
            </w:r>
            <w:r>
              <w:rPr>
                <w:rFonts w:ascii="Liberation Mono" w:hAnsi="Liberation Mono"/>
                <w:b w:val="0"/>
                <w:i w:val="0"/>
                <w:color w:val="263238"/>
                <w:sz w:val="16"/>
              </w:rPr>
              <w:t xml:space="preserve">    "volume_base",</w:t>
              <w:br/>
            </w:r>
            <w:r>
              <w:rPr>
                <w:rFonts w:ascii="Liberation Mono" w:hAnsi="Liberation Mono"/>
                <w:b w:val="0"/>
                <w:i w:val="0"/>
                <w:color w:val="263238"/>
                <w:sz w:val="16"/>
              </w:rPr>
              <w:t xml:space="preserve">    "/Volumes/workspace/bronze/lapositiva/evaluacion2"</w:t>
              <w:br/>
            </w:r>
            <w:r>
              <w:rPr>
                <w:rFonts w:ascii="Liberation Mono" w:hAnsi="Liberation Mono"/>
                <w:b w:val="0"/>
                <w:i w:val="0"/>
                <w:color w:val="263238"/>
                <w:sz w:val="16"/>
              </w:rPr>
              <w:t>)</w:t>
            </w:r>
          </w:p>
        </w:tc>
      </w:tr>
    </w:tbl>
    <w:p>
      <w:pPr>
        <w:spacing w:after="0"/>
      </w:pPr>
    </w:p>
    <w:p>
      <w:pPr>
        <w:pStyle w:val="Heading2"/>
      </w:pPr>
      <w:r>
        <w:t>7.2 Tablas esperadas</w:t>
      </w:r>
    </w:p>
    <w:p>
      <w:pPr>
        <w:pStyle w:val="ListBullet"/>
        <w:spacing w:after="40"/>
      </w:pPr>
      <w:r>
        <w:rPr>
          <w:rFonts w:ascii="Aptos" w:hAnsi="Aptos"/>
          <w:b w:val="0"/>
          <w:i w:val="0"/>
          <w:sz w:val="21"/>
        </w:rPr>
        <w:t>workspace.bronze.eval2_siniestros_base</w:t>
      </w:r>
    </w:p>
    <w:p>
      <w:pPr>
        <w:pStyle w:val="ListBullet"/>
        <w:spacing w:after="40"/>
      </w:pPr>
      <w:r>
        <w:rPr>
          <w:rFonts w:ascii="Aptos" w:hAnsi="Aptos"/>
          <w:b w:val="0"/>
          <w:i w:val="0"/>
          <w:sz w:val="21"/>
        </w:rPr>
        <w:t>workspace.bronze.eval2_siniestros_incremental</w:t>
      </w:r>
    </w:p>
    <w:p>
      <w:pPr>
        <w:pStyle w:val="ListBullet"/>
        <w:spacing w:after="40"/>
      </w:pPr>
      <w:r>
        <w:rPr>
          <w:rFonts w:ascii="Aptos" w:hAnsi="Aptos"/>
          <w:b w:val="0"/>
          <w:i w:val="0"/>
          <w:sz w:val="21"/>
        </w:rPr>
        <w:t>workspace.bronze.eval2_pagos</w:t>
      </w:r>
    </w:p>
    <w:p>
      <w:pPr>
        <w:pStyle w:val="Heading2"/>
      </w:pPr>
      <w:r>
        <w:t>7.3 Metadata técnica</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402"/>
            <w:shd w:fill="0B2E63"/>
            <w:tcMar>
              <w:top w:w="80" w:type="dxa"/>
              <w:start w:w="100" w:type="dxa"/>
              <w:bottom w:w="80" w:type="dxa"/>
              <w:end w:w="100" w:type="dxa"/>
            </w:tcMar>
          </w:tcPr>
          <w:p>
            <w:pPr>
              <w:jc w:val="center"/>
            </w:pPr>
            <w:r>
              <w:rPr>
                <w:rFonts w:ascii="Aptos" w:hAnsi="Aptos"/>
                <w:b/>
                <w:i w:val="0"/>
                <w:color w:val="FFFFFF"/>
                <w:sz w:val="19"/>
              </w:rPr>
              <w:t>Columna</w:t>
            </w:r>
          </w:p>
        </w:tc>
        <w:tc>
          <w:tcPr>
            <w:tcW w:type="dxa" w:w="6236"/>
            <w:shd w:fill="0B2E63"/>
            <w:tcMar>
              <w:top w:w="80" w:type="dxa"/>
              <w:start w:w="100" w:type="dxa"/>
              <w:bottom w:w="80" w:type="dxa"/>
              <w:end w:w="100" w:type="dxa"/>
            </w:tcMar>
          </w:tcPr>
          <w:p>
            <w:pPr>
              <w:jc w:val="center"/>
            </w:pPr>
            <w:r>
              <w:rPr>
                <w:rFonts w:ascii="Aptos" w:hAnsi="Aptos"/>
                <w:b/>
                <w:i w:val="0"/>
                <w:color w:val="FFFFFF"/>
                <w:sz w:val="19"/>
              </w:rPr>
              <w:t>Propósito</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fecha_ingestion</w:t>
            </w:r>
          </w:p>
        </w:tc>
        <w:tc>
          <w:tcPr>
            <w:tcW w:type="dxa" w:w="6236"/>
            <w:tcMar>
              <w:top w:w="80" w:type="dxa"/>
              <w:start w:w="100" w:type="dxa"/>
              <w:bottom w:w="80" w:type="dxa"/>
              <w:end w:w="100" w:type="dxa"/>
            </w:tcMar>
            <w:vAlign w:val="center"/>
          </w:tcPr>
          <w:p>
            <w:r>
              <w:rPr>
                <w:rFonts w:ascii="Aptos" w:hAnsi="Aptos"/>
                <w:b w:val="0"/>
                <w:i w:val="0"/>
                <w:color w:val="0B2E63"/>
                <w:sz w:val="18"/>
              </w:rPr>
              <w:t>Fecha/hora en que el archivo se carga a Bronze.</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archivo_origen</w:t>
            </w:r>
          </w:p>
        </w:tc>
        <w:tc>
          <w:tcPr>
            <w:tcW w:type="dxa" w:w="6236"/>
            <w:tcMar>
              <w:top w:w="80" w:type="dxa"/>
              <w:start w:w="100" w:type="dxa"/>
              <w:bottom w:w="80" w:type="dxa"/>
              <w:end w:w="100" w:type="dxa"/>
            </w:tcMar>
            <w:vAlign w:val="center"/>
          </w:tcPr>
          <w:p>
            <w:r>
              <w:rPr>
                <w:rFonts w:ascii="Aptos" w:hAnsi="Aptos"/>
                <w:b w:val="0"/>
                <w:i w:val="0"/>
                <w:color w:val="0B2E63"/>
                <w:sz w:val="18"/>
              </w:rPr>
              <w:t>Nombre del archivo fuente.</w:t>
            </w:r>
          </w:p>
        </w:tc>
      </w:tr>
      <w:tr>
        <w:trPr>
          <w:cantSplit/>
        </w:trPr>
        <w:tc>
          <w:tcPr>
            <w:tcW w:type="dxa" w:w="3402"/>
            <w:tcMar>
              <w:top w:w="80" w:type="dxa"/>
              <w:start w:w="100" w:type="dxa"/>
              <w:bottom w:w="80" w:type="dxa"/>
              <w:end w:w="100" w:type="dxa"/>
            </w:tcMar>
            <w:vAlign w:val="center"/>
          </w:tcPr>
          <w:p>
            <w:r>
              <w:rPr>
                <w:rFonts w:ascii="Aptos" w:hAnsi="Aptos"/>
                <w:b w:val="0"/>
                <w:i w:val="0"/>
                <w:color w:val="0B2E63"/>
                <w:sz w:val="18"/>
              </w:rPr>
              <w:t>id_ejecucion</w:t>
            </w:r>
          </w:p>
        </w:tc>
        <w:tc>
          <w:tcPr>
            <w:tcW w:type="dxa" w:w="6236"/>
            <w:tcMar>
              <w:top w:w="80" w:type="dxa"/>
              <w:start w:w="100" w:type="dxa"/>
              <w:bottom w:w="80" w:type="dxa"/>
              <w:end w:w="100" w:type="dxa"/>
            </w:tcMar>
            <w:vAlign w:val="center"/>
          </w:tcPr>
          <w:p>
            <w:r>
              <w:rPr>
                <w:rFonts w:ascii="Aptos" w:hAnsi="Aptos"/>
                <w:b w:val="0"/>
                <w:i w:val="0"/>
                <w:color w:val="0B2E63"/>
                <w:sz w:val="18"/>
              </w:rPr>
              <w:t>Identificador único de la ejecución.</w:t>
            </w:r>
          </w:p>
        </w:tc>
      </w:tr>
    </w:tbl>
    <w:tbl>
      <w:tblPr>
        <w:tblW w:type="auto" w:w="0"/>
        <w:jc w:val="center"/>
        <w:tblLook w:firstColumn="1" w:firstRow="1" w:lastColumn="0" w:lastRow="0" w:noHBand="0" w:noVBand="1" w:val="04A0"/>
      </w:tblPr>
      <w:tblGrid>
        <w:gridCol w:w="9978"/>
      </w:tblGrid>
      <w:tr>
        <w:trPr>
          <w:cantSplit/>
        </w:trPr>
        <w:tc>
          <w:tcPr>
            <w:tcW w:type="dxa" w:w="9978"/>
            <w:shd w:fill="EAF4FB"/>
            <w:tcMar>
              <w:top w:w="120" w:type="dxa"/>
              <w:start w:w="140" w:type="dxa"/>
              <w:bottom w:w="120" w:type="dxa"/>
              <w:end w:w="140" w:type="dxa"/>
            </w:tcMar>
          </w:tcPr>
          <w:p>
            <w:r>
              <w:rPr>
                <w:rFonts w:ascii="Aptos" w:hAnsi="Aptos"/>
                <w:b/>
                <w:i w:val="0"/>
                <w:color w:val="0078D4"/>
                <w:sz w:val="21"/>
              </w:rPr>
              <w:t xml:space="preserve">Código del ejercicio.  </w:t>
            </w:r>
            <w:r>
              <w:rPr>
                <w:rFonts w:ascii="Aptos" w:hAnsi="Aptos"/>
                <w:b w:val="0"/>
                <w:i w:val="0"/>
                <w:color w:val="0B2E63"/>
                <w:sz w:val="21"/>
              </w:rPr>
              <w:t>El script completo 01_bronze_eval2.py se incluye en el Anexo A y en el repositorio entregado.</w:t>
            </w:r>
          </w:p>
        </w:tc>
      </w:tr>
    </w:tbl>
    <w:p>
      <w:pPr>
        <w:spacing w:after="0"/>
      </w:pPr>
    </w:p>
    <w:p>
      <w:pPr>
        <w:pStyle w:val="Heading2"/>
      </w:pPr>
      <w:r>
        <w:t>7.4 Resultado de control</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5669"/>
            <w:shd w:fill="0B2E63"/>
            <w:tcMar>
              <w:top w:w="80" w:type="dxa"/>
              <w:start w:w="100" w:type="dxa"/>
              <w:bottom w:w="80" w:type="dxa"/>
              <w:end w:w="100" w:type="dxa"/>
            </w:tcMar>
          </w:tcPr>
          <w:p>
            <w:pPr>
              <w:jc w:val="center"/>
            </w:pPr>
            <w:r>
              <w:rPr>
                <w:rFonts w:ascii="Aptos" w:hAnsi="Aptos"/>
                <w:b/>
                <w:i w:val="0"/>
                <w:color w:val="FFFFFF"/>
                <w:sz w:val="19"/>
              </w:rPr>
              <w:t>Tabla</w:t>
            </w:r>
          </w:p>
        </w:tc>
        <w:tc>
          <w:tcPr>
            <w:tcW w:type="dxa" w:w="2835"/>
            <w:shd w:fill="0B2E63"/>
            <w:tcMar>
              <w:top w:w="80" w:type="dxa"/>
              <w:start w:w="100" w:type="dxa"/>
              <w:bottom w:w="80" w:type="dxa"/>
              <w:end w:w="100" w:type="dxa"/>
            </w:tcMar>
          </w:tcPr>
          <w:p>
            <w:pPr>
              <w:jc w:val="center"/>
            </w:pPr>
            <w:r>
              <w:rPr>
                <w:rFonts w:ascii="Aptos" w:hAnsi="Aptos"/>
                <w:b/>
                <w:i w:val="0"/>
                <w:color w:val="FFFFFF"/>
                <w:sz w:val="19"/>
              </w:rPr>
              <w:t>Conteo esperado</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eval2_siniestros_base</w:t>
            </w:r>
          </w:p>
        </w:tc>
        <w:tc>
          <w:tcPr>
            <w:tcW w:type="dxa" w:w="2835"/>
            <w:tcMar>
              <w:top w:w="80" w:type="dxa"/>
              <w:start w:w="100" w:type="dxa"/>
              <w:bottom w:w="80" w:type="dxa"/>
              <w:end w:w="100" w:type="dxa"/>
            </w:tcMar>
            <w:vAlign w:val="center"/>
          </w:tcPr>
          <w:p>
            <w:r>
              <w:rPr>
                <w:rFonts w:ascii="Aptos" w:hAnsi="Aptos"/>
                <w:b w:val="0"/>
                <w:i w:val="0"/>
                <w:color w:val="0B2E63"/>
                <w:sz w:val="18"/>
              </w:rPr>
              <w:t>48</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eval2_siniestros_incremental</w:t>
            </w:r>
          </w:p>
        </w:tc>
        <w:tc>
          <w:tcPr>
            <w:tcW w:type="dxa" w:w="2835"/>
            <w:tcMar>
              <w:top w:w="80" w:type="dxa"/>
              <w:start w:w="100" w:type="dxa"/>
              <w:bottom w:w="80" w:type="dxa"/>
              <w:end w:w="100" w:type="dxa"/>
            </w:tcMar>
            <w:vAlign w:val="center"/>
          </w:tcPr>
          <w:p>
            <w:r>
              <w:rPr>
                <w:rFonts w:ascii="Aptos" w:hAnsi="Aptos"/>
                <w:b w:val="0"/>
                <w:i w:val="0"/>
                <w:color w:val="0B2E63"/>
                <w:sz w:val="18"/>
              </w:rPr>
              <w:t>13</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eval2_pagos</w:t>
            </w:r>
          </w:p>
        </w:tc>
        <w:tc>
          <w:tcPr>
            <w:tcW w:type="dxa" w:w="2835"/>
            <w:tcMar>
              <w:top w:w="80" w:type="dxa"/>
              <w:start w:w="100" w:type="dxa"/>
              <w:bottom w:w="80" w:type="dxa"/>
              <w:end w:w="100" w:type="dxa"/>
            </w:tcMar>
            <w:vAlign w:val="center"/>
          </w:tcPr>
          <w:p>
            <w:r>
              <w:rPr>
                <w:rFonts w:ascii="Aptos" w:hAnsi="Aptos"/>
                <w:b w:val="0"/>
                <w:i w:val="0"/>
                <w:color w:val="0B2E63"/>
                <w:sz w:val="18"/>
              </w:rPr>
              <w:t>60</w:t>
            </w:r>
          </w:p>
        </w:tc>
      </w:tr>
    </w:tbl>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8</w:t>
            </w:r>
          </w:p>
        </w:tc>
        <w:tc>
          <w:tcPr>
            <w:tcW w:type="dxa" w:w="4989"/>
            <w:shd w:fill="EAF4FB"/>
            <w:tcMar>
              <w:top w:w="120" w:type="dxa"/>
              <w:start w:w="130" w:type="dxa"/>
              <w:bottom w:w="120" w:type="dxa"/>
              <w:end w:w="130" w:type="dxa"/>
            </w:tcMar>
          </w:tcPr>
          <w:p>
            <w:r>
              <w:rPr>
                <w:rFonts w:ascii="Aptos" w:hAnsi="Aptos"/>
                <w:b/>
                <w:i w:val="0"/>
                <w:color w:val="0B2E63"/>
                <w:sz w:val="30"/>
              </w:rPr>
              <w:t>Paso práctico 2: Silver + MERGE</w:t>
            </w:r>
            <w:r>
              <w:rPr>
                <w:rFonts w:ascii="Aptos" w:hAnsi="Aptos"/>
                <w:b w:val="0"/>
                <w:i w:val="0"/>
                <w:color w:val="5F6B7A"/>
                <w:sz w:val="19"/>
              </w:rPr>
              <w:br/>
              <w:t>Última versión por clave, limpieza de pagos, schema evolution e idempotencia.</w:t>
            </w:r>
          </w:p>
        </w:tc>
      </w:tr>
    </w:tbl>
    <w:p>
      <w:pPr>
        <w:spacing w:after="0"/>
      </w:pPr>
    </w:p>
    <w:p>
      <w:pPr>
        <w:pStyle w:val="Heading2"/>
        <w:spacing w:before="40" w:after="40"/>
      </w:pPr>
      <w:r>
        <w:t>8.1 Deduplicación con Window</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16" w:lineRule="auto" w:before="0"/>
            </w:pPr>
            <w:r>
              <w:rPr>
                <w:sz w:val="15"/>
              </w:rPr>
            </w:r>
            <w:r>
              <w:rPr>
                <w:rFonts w:ascii="Liberation Mono" w:hAnsi="Liberation Mono"/>
                <w:b w:val="0"/>
                <w:i w:val="0"/>
                <w:color w:val="F4F7FA"/>
                <w:sz w:val="15"/>
              </w:rPr>
              <w:t>w = (</w:t>
              <w:br/>
            </w:r>
            <w:r>
              <w:rPr>
                <w:rFonts w:ascii="Liberation Mono" w:hAnsi="Liberation Mono"/>
                <w:b w:val="0"/>
                <w:i w:val="0"/>
                <w:color w:val="F4F7FA"/>
                <w:sz w:val="15"/>
              </w:rPr>
              <w:t xml:space="preserve">    Window</w:t>
              <w:br/>
            </w:r>
            <w:r>
              <w:rPr>
                <w:rFonts w:ascii="Liberation Mono" w:hAnsi="Liberation Mono"/>
                <w:b w:val="0"/>
                <w:i w:val="0"/>
                <w:color w:val="F4F7FA"/>
                <w:sz w:val="15"/>
              </w:rPr>
              <w:t xml:space="preserve">    .partitionBy("id_siniestro")</w:t>
              <w:br/>
            </w:r>
            <w:r>
              <w:rPr>
                <w:rFonts w:ascii="Liberation Mono" w:hAnsi="Liberation Mono"/>
                <w:b w:val="0"/>
                <w:i w:val="0"/>
                <w:color w:val="F4F7FA"/>
                <w:sz w:val="15"/>
              </w:rPr>
              <w:t xml:space="preserve">    .orderBy(F.col("fecha_actualizacion").desc())</w:t>
              <w:br/>
            </w:r>
            <w:r>
              <w:rPr>
                <w:rFonts w:ascii="Liberation Mono" w:hAnsi="Liberation Mono"/>
                <w:b w:val="0"/>
                <w:i w:val="0"/>
                <w:color w:val="F4F7FA"/>
                <w:sz w:val="15"/>
              </w:rPr>
              <w:t>)</w:t>
              <w:br/>
            </w:r>
            <w:r>
              <w:rPr>
                <w:rFonts w:ascii="Liberation Mono" w:hAnsi="Liberation Mono"/>
                <w:b w:val="0"/>
                <w:i w:val="0"/>
                <w:color w:val="F4F7FA"/>
                <w:sz w:val="15"/>
              </w:rPr>
              <w:br/>
            </w:r>
            <w:r>
              <w:rPr>
                <w:rFonts w:ascii="Liberation Mono" w:hAnsi="Liberation Mono"/>
                <w:b w:val="0"/>
                <w:i w:val="0"/>
                <w:color w:val="F4F7FA"/>
                <w:sz w:val="15"/>
              </w:rPr>
              <w:t>base_latest = (</w:t>
              <w:br/>
            </w:r>
            <w:r>
              <w:rPr>
                <w:rFonts w:ascii="Liberation Mono" w:hAnsi="Liberation Mono"/>
                <w:b w:val="0"/>
                <w:i w:val="0"/>
                <w:color w:val="F4F7FA"/>
                <w:sz w:val="15"/>
              </w:rPr>
              <w:t xml:space="preserve">    spark.table(BASE)</w:t>
              <w:br/>
            </w:r>
            <w:r>
              <w:rPr>
                <w:rFonts w:ascii="Liberation Mono" w:hAnsi="Liberation Mono"/>
                <w:b w:val="0"/>
                <w:i w:val="0"/>
                <w:color w:val="F4F7FA"/>
                <w:sz w:val="15"/>
              </w:rPr>
              <w:t xml:space="preserve">    .withColumn("rn", F.row_number().over(w))</w:t>
              <w:br/>
            </w:r>
            <w:r>
              <w:rPr>
                <w:rFonts w:ascii="Liberation Mono" w:hAnsi="Liberation Mono"/>
                <w:b w:val="0"/>
                <w:i w:val="0"/>
                <w:color w:val="F4F7FA"/>
                <w:sz w:val="15"/>
              </w:rPr>
              <w:t xml:space="preserve">    .filter(F.col("rn") == 1)</w:t>
              <w:br/>
            </w:r>
            <w:r>
              <w:rPr>
                <w:rFonts w:ascii="Liberation Mono" w:hAnsi="Liberation Mono"/>
                <w:b w:val="0"/>
                <w:i w:val="0"/>
                <w:color w:val="F4F7FA"/>
                <w:sz w:val="15"/>
              </w:rPr>
              <w:t xml:space="preserve">    .drop("rn")</w:t>
              <w:br/>
            </w:r>
            <w:r>
              <w:rPr>
                <w:rFonts w:ascii="Liberation Mono" w:hAnsi="Liberation Mono"/>
                <w:b w:val="0"/>
                <w:i w:val="0"/>
                <w:color w:val="F4F7FA"/>
                <w:sz w:val="15"/>
              </w:rPr>
              <w:t>)</w:t>
            </w:r>
          </w:p>
        </w:tc>
      </w:tr>
    </w:tbl>
    <w:p>
      <w:pPr>
        <w:spacing w:after="40" w:before="40"/>
      </w:pPr>
    </w:p>
    <w:p>
      <w:pPr>
        <w:pStyle w:val="Heading2"/>
        <w:spacing w:before="40" w:after="40"/>
      </w:pPr>
      <w:r>
        <w:t>8.2 MERGE incremental</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11" w:lineRule="auto" w:before="0"/>
            </w:pPr>
            <w:r>
              <w:rPr>
                <w:sz w:val="15"/>
              </w:rPr>
            </w:r>
            <w:r>
              <w:rPr>
                <w:rFonts w:ascii="Liberation Mono" w:hAnsi="Liberation Mono"/>
                <w:b w:val="0"/>
                <w:i w:val="0"/>
                <w:color w:val="F4F7FA"/>
                <w:sz w:val="15"/>
              </w:rPr>
              <w:t>(</w:t>
              <w:br/>
            </w:r>
            <w:r>
              <w:rPr>
                <w:rFonts w:ascii="Liberation Mono" w:hAnsi="Liberation Mono"/>
                <w:b w:val="0"/>
                <w:i w:val="0"/>
                <w:color w:val="F4F7FA"/>
                <w:sz w:val="15"/>
              </w:rPr>
              <w:t xml:space="preserve">    target.alias("target")</w:t>
              <w:br/>
            </w:r>
            <w:r>
              <w:rPr>
                <w:rFonts w:ascii="Liberation Mono" w:hAnsi="Liberation Mono"/>
                <w:b w:val="0"/>
                <w:i w:val="0"/>
                <w:color w:val="F4F7FA"/>
                <w:sz w:val="15"/>
              </w:rPr>
              <w:t xml:space="preserve">    .merge(</w:t>
              <w:br/>
            </w:r>
            <w:r>
              <w:rPr>
                <w:rFonts w:ascii="Liberation Mono" w:hAnsi="Liberation Mono"/>
                <w:b w:val="0"/>
                <w:i w:val="0"/>
                <w:color w:val="F4F7FA"/>
                <w:sz w:val="15"/>
              </w:rPr>
              <w:t xml:space="preserve">        inc_latest.alias("source"),</w:t>
              <w:br/>
            </w:r>
            <w:r>
              <w:rPr>
                <w:rFonts w:ascii="Liberation Mono" w:hAnsi="Liberation Mono"/>
                <w:b w:val="0"/>
                <w:i w:val="0"/>
                <w:color w:val="F4F7FA"/>
                <w:sz w:val="15"/>
              </w:rPr>
              <w:t xml:space="preserve">        "target.id_siniestro = source.id_siniestro"</w:t>
              <w:br/>
            </w:r>
            <w:r>
              <w:rPr>
                <w:rFonts w:ascii="Liberation Mono" w:hAnsi="Liberation Mono"/>
                <w:b w:val="0"/>
                <w:i w:val="0"/>
                <w:color w:val="F4F7FA"/>
                <w:sz w:val="15"/>
              </w:rPr>
              <w:t xml:space="preserve">    )</w:t>
              <w:br/>
            </w:r>
            <w:r>
              <w:rPr>
                <w:rFonts w:ascii="Liberation Mono" w:hAnsi="Liberation Mono"/>
                <w:b w:val="0"/>
                <w:i w:val="0"/>
                <w:color w:val="F4F7FA"/>
                <w:sz w:val="15"/>
              </w:rPr>
              <w:t xml:space="preserve">    .withSchemaEvolution()</w:t>
              <w:br/>
            </w:r>
            <w:r>
              <w:rPr>
                <w:rFonts w:ascii="Liberation Mono" w:hAnsi="Liberation Mono"/>
                <w:b w:val="0"/>
                <w:i w:val="0"/>
                <w:color w:val="F4F7FA"/>
                <w:sz w:val="15"/>
              </w:rPr>
              <w:t xml:space="preserve">    .whenMatchedUpdateAll(</w:t>
              <w:br/>
            </w:r>
            <w:r>
              <w:rPr>
                <w:rFonts w:ascii="Liberation Mono" w:hAnsi="Liberation Mono"/>
                <w:b w:val="0"/>
                <w:i w:val="0"/>
                <w:color w:val="F4F7FA"/>
                <w:sz w:val="15"/>
              </w:rPr>
              <w:t xml:space="preserve">        condition=(</w:t>
              <w:br/>
            </w:r>
            <w:r>
              <w:rPr>
                <w:rFonts w:ascii="Liberation Mono" w:hAnsi="Liberation Mono"/>
                <w:b w:val="0"/>
                <w:i w:val="0"/>
                <w:color w:val="F4F7FA"/>
                <w:sz w:val="15"/>
              </w:rPr>
              <w:t xml:space="preserve">            "source.fecha_actualizacion &gt; "</w:t>
              <w:br/>
            </w:r>
            <w:r>
              <w:rPr>
                <w:rFonts w:ascii="Liberation Mono" w:hAnsi="Liberation Mono"/>
                <w:b w:val="0"/>
                <w:i w:val="0"/>
                <w:color w:val="F4F7FA"/>
                <w:sz w:val="15"/>
              </w:rPr>
              <w:t xml:space="preserve">            "target.fecha_actualizacion"</w:t>
              <w:br/>
            </w:r>
            <w:r>
              <w:rPr>
                <w:rFonts w:ascii="Liberation Mono" w:hAnsi="Liberation Mono"/>
                <w:b w:val="0"/>
                <w:i w:val="0"/>
                <w:color w:val="F4F7FA"/>
                <w:sz w:val="15"/>
              </w:rPr>
              <w:t xml:space="preserve">        )</w:t>
              <w:br/>
            </w:r>
            <w:r>
              <w:rPr>
                <w:rFonts w:ascii="Liberation Mono" w:hAnsi="Liberation Mono"/>
                <w:b w:val="0"/>
                <w:i w:val="0"/>
                <w:color w:val="F4F7FA"/>
                <w:sz w:val="15"/>
              </w:rPr>
              <w:t xml:space="preserve">    )</w:t>
              <w:br/>
            </w:r>
            <w:r>
              <w:rPr>
                <w:rFonts w:ascii="Liberation Mono" w:hAnsi="Liberation Mono"/>
                <w:b w:val="0"/>
                <w:i w:val="0"/>
                <w:color w:val="F4F7FA"/>
                <w:sz w:val="15"/>
              </w:rPr>
              <w:t xml:space="preserve">    .whenNotMatchedInsertAll()</w:t>
              <w:br/>
            </w:r>
            <w:r>
              <w:rPr>
                <w:rFonts w:ascii="Liberation Mono" w:hAnsi="Liberation Mono"/>
                <w:b w:val="0"/>
                <w:i w:val="0"/>
                <w:color w:val="F4F7FA"/>
                <w:sz w:val="15"/>
              </w:rPr>
              <w:t xml:space="preserve">    .execute()</w:t>
              <w:br/>
            </w:r>
            <w:r>
              <w:rPr>
                <w:rFonts w:ascii="Liberation Mono" w:hAnsi="Liberation Mono"/>
                <w:b w:val="0"/>
                <w:i w:val="0"/>
                <w:color w:val="F4F7FA"/>
                <w:sz w:val="15"/>
              </w:rPr>
              <w:t>)</w:t>
            </w:r>
          </w:p>
        </w:tc>
      </w:tr>
    </w:tbl>
    <w:p>
      <w:pPr>
        <w:spacing w:after="40" w:before="40"/>
      </w:pPr>
    </w:p>
    <w:p>
      <w:pPr>
        <w:pStyle w:val="Heading2"/>
        <w:spacing w:before="40" w:after="40"/>
      </w:pPr>
      <w:r>
        <w:t>8.3 Idempotencia</w:t>
      </w:r>
    </w:p>
    <w:p>
      <w:pPr>
        <w:pStyle w:val="ListBullet"/>
        <w:spacing w:after="40" w:before="40"/>
      </w:pPr>
      <w:r>
        <w:rPr>
          <w:rFonts w:ascii="Aptos" w:hAnsi="Aptos"/>
          <w:b w:val="0"/>
          <w:i w:val="0"/>
          <w:sz w:val="21"/>
        </w:rPr>
        <w:t>Ejecutar el mismo MERGE por segunda vez.</w:t>
      </w:r>
    </w:p>
    <w:p>
      <w:pPr>
        <w:pStyle w:val="ListBullet"/>
        <w:spacing w:after="40" w:before="40"/>
      </w:pPr>
      <w:r>
        <w:rPr>
          <w:rFonts w:ascii="Aptos" w:hAnsi="Aptos"/>
          <w:b w:val="0"/>
          <w:i w:val="0"/>
          <w:sz w:val="21"/>
        </w:rPr>
        <w:t>El conteo debe mantenerse en 40 siniestros.</w:t>
      </w:r>
    </w:p>
    <w:p>
      <w:pPr>
        <w:pStyle w:val="ListBullet"/>
        <w:spacing w:after="40" w:before="40"/>
      </w:pPr>
      <w:r>
        <w:rPr>
          <w:rFonts w:ascii="Aptos" w:hAnsi="Aptos"/>
          <w:b w:val="0"/>
          <w:i w:val="0"/>
          <w:sz w:val="21"/>
        </w:rPr>
        <w:t>La nueva columna prioridad debe quedar incorporada en la tabla Silver.</w:t>
      </w:r>
    </w:p>
    <w:p>
      <w:pPr>
        <w:pStyle w:val="Heading2"/>
        <w:spacing w:before="40" w:after="40"/>
      </w:pPr>
      <w:r>
        <w:t>8.4 Limpieza de pagos</w:t>
      </w:r>
    </w:p>
    <w:p>
      <w:pPr>
        <w:pStyle w:val="ListBullet"/>
        <w:spacing w:after="40" w:before="40"/>
      </w:pPr>
      <w:r>
        <w:rPr>
          <w:rFonts w:ascii="Aptos" w:hAnsi="Aptos"/>
          <w:b w:val="0"/>
          <w:i w:val="0"/>
          <w:sz w:val="21"/>
        </w:rPr>
        <w:t>Eliminar duplicados por id_pago.</w:t>
      </w:r>
    </w:p>
    <w:p>
      <w:pPr>
        <w:pStyle w:val="ListBullet"/>
        <w:spacing w:after="40" w:before="40"/>
      </w:pPr>
      <w:r>
        <w:rPr>
          <w:rFonts w:ascii="Aptos" w:hAnsi="Aptos"/>
          <w:b w:val="0"/>
          <w:i w:val="0"/>
          <w:sz w:val="21"/>
        </w:rPr>
        <w:t>monto_pago nulo → 0.</w:t>
      </w:r>
    </w:p>
    <w:p>
      <w:pPr>
        <w:pStyle w:val="ListBullet"/>
        <w:spacing w:after="40" w:before="40"/>
      </w:pPr>
      <w:r>
        <w:rPr>
          <w:rFonts w:ascii="Aptos" w:hAnsi="Aptos"/>
          <w:b w:val="0"/>
          <w:i w:val="0"/>
          <w:sz w:val="21"/>
        </w:rPr>
        <w:t>medio_pago vacío o nulo → NO_INFORMADO.</w:t>
      </w:r>
    </w:p>
    <w:p>
      <w:pPr>
        <w:pStyle w:val="Heading2"/>
        <w:spacing w:before="40" w:after="40"/>
      </w:pPr>
      <w:r>
        <w:t>8.5 Resultados de control</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5669"/>
            <w:shd w:fill="0B2E63"/>
            <w:tcMar>
              <w:top w:w="80" w:type="dxa"/>
              <w:start w:w="100" w:type="dxa"/>
              <w:bottom w:w="80" w:type="dxa"/>
              <w:end w:w="100" w:type="dxa"/>
            </w:tcMar>
          </w:tcPr>
          <w:p>
            <w:pPr>
              <w:spacing w:before="0" w:after="0" w:line="228" w:lineRule="auto"/>
              <w:jc w:val="center"/>
            </w:pPr>
            <w:r>
              <w:rPr>
                <w:rFonts w:ascii="Aptos" w:hAnsi="Aptos"/>
                <w:b/>
                <w:i w:val="0"/>
                <w:color w:val="FFFFFF"/>
                <w:sz w:val="18"/>
              </w:rPr>
              <w:t>Objeto</w:t>
            </w:r>
          </w:p>
        </w:tc>
        <w:tc>
          <w:tcPr>
            <w:tcW w:type="dxa" w:w="3402"/>
            <w:shd w:fill="0B2E63"/>
            <w:tcMar>
              <w:top w:w="80" w:type="dxa"/>
              <w:start w:w="100" w:type="dxa"/>
              <w:bottom w:w="80" w:type="dxa"/>
              <w:end w:w="100" w:type="dxa"/>
            </w:tcMar>
          </w:tcPr>
          <w:p>
            <w:pPr>
              <w:spacing w:before="0" w:after="0" w:line="228" w:lineRule="auto"/>
              <w:jc w:val="center"/>
            </w:pPr>
            <w:r>
              <w:rPr>
                <w:rFonts w:ascii="Aptos" w:hAnsi="Aptos"/>
                <w:b/>
                <w:i w:val="0"/>
                <w:color w:val="FFFFFF"/>
                <w:sz w:val="18"/>
              </w:rPr>
              <w:t>Resultado esperado</w:t>
            </w:r>
          </w:p>
        </w:tc>
      </w:tr>
      <w:tr>
        <w:trPr>
          <w:cantSplit/>
        </w:trPr>
        <w:tc>
          <w:tcPr>
            <w:tcW w:type="dxa" w:w="5669"/>
            <w:tcMar>
              <w:top w:w="80" w:type="dxa"/>
              <w:start w:w="100" w:type="dxa"/>
              <w:bottom w:w="80" w:type="dxa"/>
              <w:end w:w="100" w:type="dxa"/>
            </w:tcMar>
            <w:vAlign w:val="center"/>
          </w:tcPr>
          <w:p>
            <w:pPr>
              <w:spacing w:before="0" w:after="0" w:line="228" w:lineRule="auto"/>
            </w:pPr>
            <w:r>
              <w:rPr>
                <w:rFonts w:ascii="Aptos" w:hAnsi="Aptos"/>
                <w:b w:val="0"/>
                <w:i w:val="0"/>
                <w:color w:val="0B2E63"/>
                <w:sz w:val="18"/>
              </w:rPr>
              <w:t>workspace.silver.eval2_siniestros</w:t>
            </w:r>
          </w:p>
        </w:tc>
        <w:tc>
          <w:tcPr>
            <w:tcW w:type="dxa" w:w="3402"/>
            <w:tcMar>
              <w:top w:w="80" w:type="dxa"/>
              <w:start w:w="100" w:type="dxa"/>
              <w:bottom w:w="80" w:type="dxa"/>
              <w:end w:w="100" w:type="dxa"/>
            </w:tcMar>
            <w:vAlign w:val="center"/>
          </w:tcPr>
          <w:p>
            <w:pPr>
              <w:spacing w:before="0" w:after="0" w:line="228" w:lineRule="auto"/>
            </w:pPr>
            <w:r>
              <w:rPr>
                <w:rFonts w:ascii="Aptos" w:hAnsi="Aptos"/>
                <w:b w:val="0"/>
                <w:i w:val="0"/>
                <w:color w:val="0B2E63"/>
                <w:sz w:val="18"/>
              </w:rPr>
              <w:t>40 IDs únicos</w:t>
            </w:r>
          </w:p>
        </w:tc>
      </w:tr>
      <w:tr>
        <w:trPr>
          <w:cantSplit/>
        </w:trPr>
        <w:tc>
          <w:tcPr>
            <w:tcW w:type="dxa" w:w="5669"/>
            <w:tcMar>
              <w:top w:w="80" w:type="dxa"/>
              <w:start w:w="100" w:type="dxa"/>
              <w:bottom w:w="80" w:type="dxa"/>
              <w:end w:w="100" w:type="dxa"/>
            </w:tcMar>
            <w:vAlign w:val="center"/>
          </w:tcPr>
          <w:p>
            <w:pPr>
              <w:spacing w:before="0" w:after="0" w:line="228" w:lineRule="auto"/>
            </w:pPr>
            <w:r>
              <w:rPr>
                <w:rFonts w:ascii="Aptos" w:hAnsi="Aptos"/>
                <w:b w:val="0"/>
                <w:i w:val="0"/>
                <w:color w:val="0B2E63"/>
                <w:sz w:val="18"/>
              </w:rPr>
              <w:t>Duplicados de id_siniestro</w:t>
            </w:r>
          </w:p>
        </w:tc>
        <w:tc>
          <w:tcPr>
            <w:tcW w:type="dxa" w:w="3402"/>
            <w:tcMar>
              <w:top w:w="80" w:type="dxa"/>
              <w:start w:w="100" w:type="dxa"/>
              <w:bottom w:w="80" w:type="dxa"/>
              <w:end w:w="100" w:type="dxa"/>
            </w:tcMar>
            <w:vAlign w:val="center"/>
          </w:tcPr>
          <w:p>
            <w:pPr>
              <w:spacing w:before="0" w:after="0" w:line="228" w:lineRule="auto"/>
            </w:pPr>
            <w:r>
              <w:rPr>
                <w:rFonts w:ascii="Aptos" w:hAnsi="Aptos"/>
                <w:b w:val="0"/>
                <w:i w:val="0"/>
                <w:color w:val="0B2E63"/>
                <w:sz w:val="18"/>
              </w:rPr>
              <w:t>0</w:t>
            </w:r>
          </w:p>
        </w:tc>
      </w:tr>
      <w:tr>
        <w:trPr>
          <w:cantSplit/>
        </w:trPr>
        <w:tc>
          <w:tcPr>
            <w:tcW w:type="dxa" w:w="5669"/>
            <w:tcMar>
              <w:top w:w="80" w:type="dxa"/>
              <w:start w:w="100" w:type="dxa"/>
              <w:bottom w:w="80" w:type="dxa"/>
              <w:end w:w="100" w:type="dxa"/>
            </w:tcMar>
            <w:vAlign w:val="center"/>
          </w:tcPr>
          <w:p>
            <w:pPr>
              <w:spacing w:before="0" w:after="0" w:line="228" w:lineRule="auto"/>
            </w:pPr>
            <w:r>
              <w:rPr>
                <w:rFonts w:ascii="Aptos" w:hAnsi="Aptos"/>
                <w:b w:val="0"/>
                <w:i w:val="0"/>
                <w:color w:val="0B2E63"/>
                <w:sz w:val="18"/>
              </w:rPr>
              <w:t>workspace.silver.eval2_pagos</w:t>
            </w:r>
          </w:p>
        </w:tc>
        <w:tc>
          <w:tcPr>
            <w:tcW w:type="dxa" w:w="3402"/>
            <w:tcMar>
              <w:top w:w="80" w:type="dxa"/>
              <w:start w:w="100" w:type="dxa"/>
              <w:bottom w:w="80" w:type="dxa"/>
              <w:end w:w="100" w:type="dxa"/>
            </w:tcMar>
            <w:vAlign w:val="center"/>
          </w:tcPr>
          <w:p>
            <w:pPr>
              <w:spacing w:before="0" w:after="0" w:line="228" w:lineRule="auto"/>
            </w:pPr>
            <w:r>
              <w:rPr>
                <w:rFonts w:ascii="Aptos" w:hAnsi="Aptos"/>
                <w:b w:val="0"/>
                <w:i w:val="0"/>
                <w:color w:val="0B2E63"/>
                <w:sz w:val="18"/>
              </w:rPr>
              <w:t>55 pagos únicos</w:t>
            </w:r>
          </w:p>
        </w:tc>
      </w:tr>
    </w:tbl>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9</w:t>
            </w:r>
          </w:p>
        </w:tc>
        <w:tc>
          <w:tcPr>
            <w:tcW w:type="dxa" w:w="4989"/>
            <w:shd w:fill="EAF4FB"/>
            <w:tcMar>
              <w:top w:w="120" w:type="dxa"/>
              <w:start w:w="130" w:type="dxa"/>
              <w:bottom w:w="120" w:type="dxa"/>
              <w:end w:w="130" w:type="dxa"/>
            </w:tcMar>
          </w:tcPr>
          <w:p>
            <w:r>
              <w:rPr>
                <w:rFonts w:ascii="Aptos" w:hAnsi="Aptos"/>
                <w:b/>
                <w:i w:val="0"/>
                <w:color w:val="0B2E63"/>
                <w:sz w:val="30"/>
              </w:rPr>
              <w:t>Paso práctico 3: Gold Declarative Pipeline</w:t>
            </w:r>
            <w:r>
              <w:rPr>
                <w:rFonts w:ascii="Aptos" w:hAnsi="Aptos"/>
                <w:b w:val="0"/>
                <w:i w:val="0"/>
                <w:color w:val="5F6B7A"/>
                <w:sz w:val="19"/>
              </w:rPr>
              <w:br/>
              <w:t>Materialized Views y DAG de datasets.</w:t>
            </w:r>
          </w:p>
        </w:tc>
      </w:tr>
    </w:tbl>
    <w:p>
      <w:pPr>
        <w:spacing w:after="0"/>
      </w:pPr>
    </w:p>
    <w:p>
      <w:pPr>
        <w:pStyle w:val="Heading2"/>
      </w:pPr>
      <w:r>
        <w:t>9.1 Pipeline</w:t>
      </w:r>
    </w:p>
    <w:p>
      <w:pPr>
        <w:pStyle w:val="ListBullet"/>
        <w:spacing w:after="40"/>
      </w:pPr>
      <w:r>
        <w:rPr>
          <w:rFonts w:ascii="Aptos" w:hAnsi="Aptos"/>
          <w:b w:val="0"/>
          <w:i w:val="0"/>
          <w:sz w:val="21"/>
        </w:rPr>
        <w:t>Nombre: PIPELINE_EVAL2_GOLD</w:t>
      </w:r>
    </w:p>
    <w:p>
      <w:pPr>
        <w:pStyle w:val="ListBullet"/>
        <w:spacing w:after="40"/>
      </w:pPr>
      <w:r>
        <w:rPr>
          <w:rFonts w:ascii="Aptos" w:hAnsi="Aptos"/>
          <w:b w:val="0"/>
          <w:i w:val="0"/>
          <w:sz w:val="21"/>
        </w:rPr>
        <w:t>Catalog: workspace</w:t>
      </w:r>
    </w:p>
    <w:p>
      <w:pPr>
        <w:pStyle w:val="ListBullet"/>
        <w:spacing w:after="40"/>
      </w:pPr>
      <w:r>
        <w:rPr>
          <w:rFonts w:ascii="Aptos" w:hAnsi="Aptos"/>
          <w:b w:val="0"/>
          <w:i w:val="0"/>
          <w:sz w:val="21"/>
        </w:rPr>
        <w:t>Schema: gold</w:t>
      </w:r>
    </w:p>
    <w:p>
      <w:pPr>
        <w:pStyle w:val="Heading2"/>
      </w:pPr>
      <w:r>
        <w:t>9.2 DAG de datasets</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7"/>
              </w:rPr>
              <w:t>workspace.silver.eval2_pagos</w:t>
              <w:br/>
            </w:r>
            <w:r>
              <w:rPr>
                <w:rFonts w:ascii="Liberation Mono" w:hAnsi="Liberation Mono"/>
                <w:b w:val="0"/>
                <w:i w:val="0"/>
                <w:color w:val="263238"/>
                <w:sz w:val="17"/>
              </w:rPr>
              <w:t xml:space="preserve">            ↓</w:t>
              <w:br/>
            </w:r>
            <w:r>
              <w:rPr>
                <w:rFonts w:ascii="Liberation Mono" w:hAnsi="Liberation Mono"/>
                <w:b w:val="0"/>
                <w:i w:val="0"/>
                <w:color w:val="263238"/>
                <w:sz w:val="17"/>
              </w:rPr>
              <w:t>eval2_pagos_por_siniestro</w:t>
              <w:br/>
            </w:r>
            <w:r>
              <w:rPr>
                <w:rFonts w:ascii="Liberation Mono" w:hAnsi="Liberation Mono"/>
                <w:b w:val="0"/>
                <w:i w:val="0"/>
                <w:color w:val="263238"/>
                <w:sz w:val="17"/>
              </w:rPr>
              <w:t xml:space="preserve">            ↓</w:t>
              <w:br/>
            </w:r>
            <w:r>
              <w:rPr>
                <w:rFonts w:ascii="Liberation Mono" w:hAnsi="Liberation Mono"/>
                <w:b w:val="0"/>
                <w:i w:val="0"/>
                <w:color w:val="263238"/>
                <w:sz w:val="17"/>
              </w:rPr>
              <w:t>eval2_resumen_siniestros</w:t>
              <w:br/>
            </w:r>
            <w:r>
              <w:rPr>
                <w:rFonts w:ascii="Liberation Mono" w:hAnsi="Liberation Mono"/>
                <w:b w:val="0"/>
                <w:i w:val="0"/>
                <w:color w:val="263238"/>
                <w:sz w:val="17"/>
              </w:rPr>
              <w:t xml:space="preserve">            ↑</w:t>
              <w:br/>
            </w:r>
            <w:r>
              <w:rPr>
                <w:rFonts w:ascii="Liberation Mono" w:hAnsi="Liberation Mono"/>
                <w:b w:val="0"/>
                <w:i w:val="0"/>
                <w:color w:val="263238"/>
                <w:sz w:val="17"/>
              </w:rPr>
              <w:t>workspace.silver.eval2_siniestros</w:t>
            </w:r>
          </w:p>
        </w:tc>
      </w:tr>
    </w:tbl>
    <w:p>
      <w:pPr>
        <w:spacing w:after="0"/>
      </w:pPr>
    </w:p>
    <w:p>
      <w:pPr>
        <w:pStyle w:val="Heading2"/>
      </w:pPr>
      <w:r>
        <w:t>9.3 Materialized Views</w:t>
      </w:r>
    </w:p>
    <w:p>
      <w:pPr>
        <w:pStyle w:val="ListBullet"/>
        <w:spacing w:after="40"/>
      </w:pPr>
      <w:r>
        <w:rPr>
          <w:rFonts w:ascii="Aptos" w:hAnsi="Aptos"/>
          <w:b w:val="0"/>
          <w:i w:val="0"/>
          <w:sz w:val="21"/>
        </w:rPr>
        <w:t>eval2_pagos_por_siniestro: cantidad de pagos, pagos procesados y monto pagado procesado.</w:t>
      </w:r>
    </w:p>
    <w:p>
      <w:pPr>
        <w:pStyle w:val="ListBullet"/>
        <w:spacing w:after="40"/>
      </w:pPr>
      <w:r>
        <w:rPr>
          <w:rFonts w:ascii="Aptos" w:hAnsi="Aptos"/>
          <w:b w:val="0"/>
          <w:i w:val="0"/>
          <w:sz w:val="21"/>
        </w:rPr>
        <w:t>eval2_resumen_siniestros: resumen por tipo de siniestro con cantidad, reserva, monto pagado y pagos procesados.</w:t>
      </w:r>
    </w:p>
    <w:tbl>
      <w:tblPr>
        <w:tblW w:type="auto" w:w="0"/>
        <w:jc w:val="center"/>
        <w:tblLook w:firstColumn="1" w:firstRow="1" w:lastColumn="0" w:lastRow="0" w:noHBand="0" w:noVBand="1" w:val="04A0"/>
      </w:tblPr>
      <w:tblGrid>
        <w:gridCol w:w="9978"/>
      </w:tblGrid>
      <w:tr>
        <w:trPr>
          <w:cantSplit/>
        </w:trPr>
        <w:tc>
          <w:tcPr>
            <w:tcW w:type="dxa" w:w="9978"/>
            <w:shd w:fill="EAF4FB"/>
            <w:tcMar>
              <w:top w:w="120" w:type="dxa"/>
              <w:start w:w="140" w:type="dxa"/>
              <w:bottom w:w="120" w:type="dxa"/>
              <w:end w:w="140" w:type="dxa"/>
            </w:tcMar>
          </w:tcPr>
          <w:p>
            <w:r>
              <w:rPr>
                <w:rFonts w:ascii="Aptos" w:hAnsi="Aptos"/>
                <w:b/>
                <w:i w:val="0"/>
                <w:color w:val="0078D4"/>
                <w:sz w:val="21"/>
              </w:rPr>
              <w:t xml:space="preserve">Código del Pipeline.  </w:t>
            </w:r>
            <w:r>
              <w:rPr>
                <w:rFonts w:ascii="Aptos" w:hAnsi="Aptos"/>
                <w:b w:val="0"/>
                <w:i w:val="0"/>
                <w:color w:val="0B2E63"/>
                <w:sz w:val="21"/>
              </w:rPr>
              <w:t>El archivo 03_gold_pipeline_eval2.sql está versionado en src/ y se referencia desde eval2_pipeline.pipeline.yml.</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10</w:t>
            </w:r>
          </w:p>
        </w:tc>
        <w:tc>
          <w:tcPr>
            <w:tcW w:type="dxa" w:w="4989"/>
            <w:shd w:fill="EAF4FB"/>
            <w:tcMar>
              <w:top w:w="120" w:type="dxa"/>
              <w:start w:w="130" w:type="dxa"/>
              <w:bottom w:w="120" w:type="dxa"/>
              <w:end w:w="130" w:type="dxa"/>
            </w:tcMar>
          </w:tcPr>
          <w:p>
            <w:r>
              <w:rPr>
                <w:rFonts w:ascii="Aptos" w:hAnsi="Aptos"/>
                <w:b/>
                <w:i w:val="0"/>
                <w:color w:val="0B2E63"/>
                <w:sz w:val="30"/>
              </w:rPr>
              <w:t>Guardar el Job en Bitbucket: Job as Code</w:t>
            </w:r>
            <w:r>
              <w:rPr>
                <w:rFonts w:ascii="Aptos" w:hAnsi="Aptos"/>
                <w:b w:val="0"/>
                <w:i w:val="0"/>
                <w:color w:val="5F6B7A"/>
                <w:sz w:val="19"/>
              </w:rPr>
              <w:br/>
              <w:t>La definición del Job se versiona en resources/eval2_job.job.yml y se despliega con el Bundle.</w:t>
            </w:r>
          </w:p>
        </w:tc>
      </w:tr>
    </w:tbl>
    <w:p>
      <w:pPr>
        <w:spacing w:after="0"/>
      </w:pPr>
    </w:p>
    <w:p>
      <w:pPr>
        <w:pStyle w:val="Heading2"/>
      </w:pPr>
      <w:r>
        <w:t>10.1 ¿Por qué no basta crear el Job manualmente?</w:t>
      </w:r>
    </w:p>
    <w:p>
      <w:r>
        <w:rPr>
          <w:rFonts w:ascii="Aptos" w:hAnsi="Aptos"/>
          <w:b w:val="0"/>
          <w:i w:val="0"/>
          <w:sz w:val="21"/>
        </w:rPr>
        <w:t>Un Job creado o editado solamente en la UI existe en el workspace, pero su configuración no se escribe automáticamente en Bitbucket. Para que el repositorio sea la fuente de verdad, la definición debe estar expresada como YAML dentro del Bundle.</w:t>
      </w:r>
    </w:p>
    <w:tbl>
      <w:tblPr>
        <w:tblW w:type="auto" w:w="0"/>
        <w:jc w:val="center"/>
        <w:tblLook w:firstColumn="1" w:firstRow="1" w:lastColumn="0" w:lastRow="0" w:noHBand="0" w:noVBand="1" w:val="04A0"/>
      </w:tblPr>
      <w:tblGrid>
        <w:gridCol w:w="9978"/>
      </w:tblGrid>
      <w:tr>
        <w:trPr>
          <w:cantSplit/>
        </w:trPr>
        <w:tc>
          <w:tcPr>
            <w:tcW w:type="dxa" w:w="9978"/>
            <w:shd w:fill="EAF4FB"/>
            <w:tcMar>
              <w:top w:w="120" w:type="dxa"/>
              <w:start w:w="140" w:type="dxa"/>
              <w:bottom w:w="120" w:type="dxa"/>
              <w:end w:w="140" w:type="dxa"/>
            </w:tcMar>
          </w:tcPr>
          <w:p>
            <w:r>
              <w:rPr>
                <w:rFonts w:ascii="Aptos" w:hAnsi="Aptos"/>
                <w:b/>
                <w:i w:val="0"/>
                <w:color w:val="0078D4"/>
                <w:sz w:val="21"/>
              </w:rPr>
              <w:t xml:space="preserve">Patrón recomendado.  </w:t>
            </w:r>
            <w:r>
              <w:rPr>
                <w:rFonts w:ascii="Aptos" w:hAnsi="Aptos"/>
                <w:b w:val="0"/>
                <w:i w:val="0"/>
                <w:color w:val="0B2E63"/>
                <w:sz w:val="21"/>
              </w:rPr>
              <w:t>Código y definiciones YAML en Bitbucket → Bundle validate/deploy → Databricks crea o actualiza Job y Pipeline.</w:t>
            </w:r>
          </w:p>
        </w:tc>
      </w:tr>
    </w:tbl>
    <w:p>
      <w:pPr>
        <w:spacing w:after="0"/>
      </w:pPr>
    </w:p>
    <w:p>
      <w:pPr>
        <w:pStyle w:val="Heading2"/>
      </w:pPr>
      <w:r>
        <w:t>10.2 DAG del Job</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8"/>
              </w:rPr>
              <w:t>01_bronze</w:t>
              <w:br/>
            </w:r>
            <w:r>
              <w:rPr>
                <w:rFonts w:ascii="Liberation Mono" w:hAnsi="Liberation Mono"/>
                <w:b w:val="0"/>
                <w:i w:val="0"/>
                <w:color w:val="263238"/>
                <w:sz w:val="18"/>
              </w:rPr>
              <w:t xml:space="preserve">    ↓</w:t>
              <w:br/>
            </w:r>
            <w:r>
              <w:rPr>
                <w:rFonts w:ascii="Liberation Mono" w:hAnsi="Liberation Mono"/>
                <w:b w:val="0"/>
                <w:i w:val="0"/>
                <w:color w:val="263238"/>
                <w:sz w:val="18"/>
              </w:rPr>
              <w:t>02_silver_merge   (max_retries = 1)</w:t>
              <w:br/>
            </w:r>
            <w:r>
              <w:rPr>
                <w:rFonts w:ascii="Liberation Mono" w:hAnsi="Liberation Mono"/>
                <w:b w:val="0"/>
                <w:i w:val="0"/>
                <w:color w:val="263238"/>
                <w:sz w:val="18"/>
              </w:rPr>
              <w:t xml:space="preserve">    ↓</w:t>
              <w:br/>
            </w:r>
            <w:r>
              <w:rPr>
                <w:rFonts w:ascii="Liberation Mono" w:hAnsi="Liberation Mono"/>
                <w:b w:val="0"/>
                <w:i w:val="0"/>
                <w:color w:val="263238"/>
                <w:sz w:val="18"/>
              </w:rPr>
              <w:t>03_gold_pipeline</w:t>
              <w:br/>
            </w:r>
            <w:r>
              <w:rPr>
                <w:rFonts w:ascii="Liberation Mono" w:hAnsi="Liberation Mono"/>
                <w:b w:val="0"/>
                <w:i w:val="0"/>
                <w:color w:val="263238"/>
                <w:sz w:val="18"/>
              </w:rPr>
              <w:t xml:space="preserve">    ↓</w:t>
              <w:br/>
            </w:r>
            <w:r>
              <w:rPr>
                <w:rFonts w:ascii="Liberation Mono" w:hAnsi="Liberation Mono"/>
                <w:b w:val="0"/>
                <w:i w:val="0"/>
                <w:color w:val="263238"/>
                <w:sz w:val="18"/>
              </w:rPr>
              <w:t>04_validacion</w:t>
            </w:r>
          </w:p>
        </w:tc>
      </w:tr>
    </w:tbl>
    <w:p>
      <w:pPr>
        <w:spacing w:after="0"/>
      </w:pPr>
    </w:p>
    <w:p>
      <w:pPr>
        <w:pStyle w:val="Heading2"/>
      </w:pPr>
      <w:r>
        <w:t>10.3 Archivo resources/eval2_job.job.yml</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40" w:lineRule="auto"/>
            </w:pPr>
            <w:r/>
            <w:r>
              <w:rPr>
                <w:rFonts w:ascii="Liberation Mono" w:hAnsi="Liberation Mono"/>
                <w:b w:val="0"/>
                <w:i w:val="0"/>
                <w:color w:val="F4F7FA"/>
                <w:sz w:val="13"/>
              </w:rPr>
              <w:t>resources:</w:t>
              <w:br/>
            </w:r>
            <w:r>
              <w:rPr>
                <w:rFonts w:ascii="Liberation Mono" w:hAnsi="Liberation Mono"/>
                <w:b w:val="0"/>
                <w:i w:val="0"/>
                <w:color w:val="F4F7FA"/>
                <w:sz w:val="13"/>
              </w:rPr>
              <w:t xml:space="preserve">  jobs:</w:t>
              <w:br/>
            </w:r>
            <w:r>
              <w:rPr>
                <w:rFonts w:ascii="Liberation Mono" w:hAnsi="Liberation Mono"/>
                <w:b w:val="0"/>
                <w:i w:val="0"/>
                <w:color w:val="F4F7FA"/>
                <w:sz w:val="13"/>
              </w:rPr>
              <w:t xml:space="preserve">    eval2_job:</w:t>
              <w:br/>
            </w:r>
            <w:r>
              <w:rPr>
                <w:rFonts w:ascii="Liberation Mono" w:hAnsi="Liberation Mono"/>
                <w:b w:val="0"/>
                <w:i w:val="0"/>
                <w:color w:val="F4F7FA"/>
                <w:sz w:val="13"/>
              </w:rPr>
              <w:t xml:space="preserve">      name: JOB_EVAL2_SEGUROS</w:t>
              <w:br/>
            </w:r>
            <w:r>
              <w:rPr>
                <w:rFonts w:ascii="Liberation Mono" w:hAnsi="Liberation Mono"/>
                <w:b w:val="0"/>
                <w:i w:val="0"/>
                <w:color w:val="F4F7FA"/>
                <w:sz w:val="13"/>
              </w:rPr>
              <w:br/>
            </w:r>
            <w:r>
              <w:rPr>
                <w:rFonts w:ascii="Liberation Mono" w:hAnsi="Liberation Mono"/>
                <w:b w:val="0"/>
                <w:i w:val="0"/>
                <w:color w:val="F4F7FA"/>
                <w:sz w:val="13"/>
              </w:rPr>
              <w:t xml:space="preserve">      queue:</w:t>
              <w:br/>
            </w:r>
            <w:r>
              <w:rPr>
                <w:rFonts w:ascii="Liberation Mono" w:hAnsi="Liberation Mono"/>
                <w:b w:val="0"/>
                <w:i w:val="0"/>
                <w:color w:val="F4F7FA"/>
                <w:sz w:val="13"/>
              </w:rPr>
              <w:t xml:space="preserve">        enabled: true</w:t>
              <w:br/>
            </w:r>
            <w:r>
              <w:rPr>
                <w:rFonts w:ascii="Liberation Mono" w:hAnsi="Liberation Mono"/>
                <w:b w:val="0"/>
                <w:i w:val="0"/>
                <w:color w:val="F4F7FA"/>
                <w:sz w:val="13"/>
              </w:rPr>
              <w:br/>
            </w:r>
            <w:r>
              <w:rPr>
                <w:rFonts w:ascii="Liberation Mono" w:hAnsi="Liberation Mono"/>
                <w:b w:val="0"/>
                <w:i w:val="0"/>
                <w:color w:val="F4F7FA"/>
                <w:sz w:val="13"/>
              </w:rPr>
              <w:t xml:space="preserve">      parameters:</w:t>
              <w:br/>
            </w:r>
            <w:r>
              <w:rPr>
                <w:rFonts w:ascii="Liberation Mono" w:hAnsi="Liberation Mono"/>
                <w:b w:val="0"/>
                <w:i w:val="0"/>
                <w:color w:val="F4F7FA"/>
                <w:sz w:val="13"/>
              </w:rPr>
              <w:t xml:space="preserve">        - name: catalog</w:t>
              <w:br/>
            </w:r>
            <w:r>
              <w:rPr>
                <w:rFonts w:ascii="Liberation Mono" w:hAnsi="Liberation Mono"/>
                <w:b w:val="0"/>
                <w:i w:val="0"/>
                <w:color w:val="F4F7FA"/>
                <w:sz w:val="13"/>
              </w:rPr>
              <w:t xml:space="preserve">          default: ${var.catalog}</w:t>
              <w:br/>
            </w:r>
            <w:r>
              <w:rPr>
                <w:rFonts w:ascii="Liberation Mono" w:hAnsi="Liberation Mono"/>
                <w:b w:val="0"/>
                <w:i w:val="0"/>
                <w:color w:val="F4F7FA"/>
                <w:sz w:val="13"/>
              </w:rPr>
              <w:br/>
            </w:r>
            <w:r>
              <w:rPr>
                <w:rFonts w:ascii="Liberation Mono" w:hAnsi="Liberation Mono"/>
                <w:b w:val="0"/>
                <w:i w:val="0"/>
                <w:color w:val="F4F7FA"/>
                <w:sz w:val="13"/>
              </w:rPr>
              <w:t xml:space="preserve">        - name: volume_base</w:t>
              <w:br/>
            </w:r>
            <w:r>
              <w:rPr>
                <w:rFonts w:ascii="Liberation Mono" w:hAnsi="Liberation Mono"/>
                <w:b w:val="0"/>
                <w:i w:val="0"/>
                <w:color w:val="F4F7FA"/>
                <w:sz w:val="13"/>
              </w:rPr>
              <w:t xml:space="preserve">          default: ${var.volume_base}</w:t>
              <w:br/>
            </w:r>
            <w:r>
              <w:rPr>
                <w:rFonts w:ascii="Liberation Mono" w:hAnsi="Liberation Mono"/>
                <w:b w:val="0"/>
                <w:i w:val="0"/>
                <w:color w:val="F4F7FA"/>
                <w:sz w:val="13"/>
              </w:rPr>
              <w:br/>
            </w:r>
            <w:r>
              <w:rPr>
                <w:rFonts w:ascii="Liberation Mono" w:hAnsi="Liberation Mono"/>
                <w:b w:val="0"/>
                <w:i w:val="0"/>
                <w:color w:val="F4F7FA"/>
                <w:sz w:val="13"/>
              </w:rPr>
              <w:t xml:space="preserve">      tasks:</w:t>
              <w:br/>
            </w:r>
            <w:r>
              <w:rPr>
                <w:rFonts w:ascii="Liberation Mono" w:hAnsi="Liberation Mono"/>
                <w:b w:val="0"/>
                <w:i w:val="0"/>
                <w:color w:val="F4F7FA"/>
                <w:sz w:val="13"/>
              </w:rPr>
              <w:t xml:space="preserve">        - task_key: 01_bronze</w:t>
              <w:br/>
            </w:r>
            <w:r>
              <w:rPr>
                <w:rFonts w:ascii="Liberation Mono" w:hAnsi="Liberation Mono"/>
                <w:b w:val="0"/>
                <w:i w:val="0"/>
                <w:color w:val="F4F7FA"/>
                <w:sz w:val="13"/>
              </w:rPr>
              <w:t xml:space="preserve">          notebook_task:</w:t>
              <w:br/>
            </w:r>
            <w:r>
              <w:rPr>
                <w:rFonts w:ascii="Liberation Mono" w:hAnsi="Liberation Mono"/>
                <w:b w:val="0"/>
                <w:i w:val="0"/>
                <w:color w:val="F4F7FA"/>
                <w:sz w:val="13"/>
              </w:rPr>
              <w:t xml:space="preserve">            notebook_path: ../src/01_bronze_eval2.py</w:t>
              <w:br/>
            </w:r>
            <w:r>
              <w:rPr>
                <w:rFonts w:ascii="Liberation Mono" w:hAnsi="Liberation Mono"/>
                <w:b w:val="0"/>
                <w:i w:val="0"/>
                <w:color w:val="F4F7FA"/>
                <w:sz w:val="13"/>
              </w:rPr>
              <w:br/>
            </w:r>
            <w:r>
              <w:rPr>
                <w:rFonts w:ascii="Liberation Mono" w:hAnsi="Liberation Mono"/>
                <w:b w:val="0"/>
                <w:i w:val="0"/>
                <w:color w:val="F4F7FA"/>
                <w:sz w:val="13"/>
              </w:rPr>
              <w:t xml:space="preserve">        - task_key: 02_silver_merge</w:t>
              <w:br/>
            </w:r>
            <w:r>
              <w:rPr>
                <w:rFonts w:ascii="Liberation Mono" w:hAnsi="Liberation Mono"/>
                <w:b w:val="0"/>
                <w:i w:val="0"/>
                <w:color w:val="F4F7FA"/>
                <w:sz w:val="13"/>
              </w:rPr>
              <w:t xml:space="preserve">          depends_on:</w:t>
              <w:br/>
            </w:r>
            <w:r>
              <w:rPr>
                <w:rFonts w:ascii="Liberation Mono" w:hAnsi="Liberation Mono"/>
                <w:b w:val="0"/>
                <w:i w:val="0"/>
                <w:color w:val="F4F7FA"/>
                <w:sz w:val="13"/>
              </w:rPr>
              <w:t xml:space="preserve">            - task_key: 01_bronze</w:t>
              <w:br/>
            </w:r>
            <w:r>
              <w:rPr>
                <w:rFonts w:ascii="Liberation Mono" w:hAnsi="Liberation Mono"/>
                <w:b w:val="0"/>
                <w:i w:val="0"/>
                <w:color w:val="F4F7FA"/>
                <w:sz w:val="13"/>
              </w:rPr>
              <w:t xml:space="preserve">          max_retries: 1</w:t>
              <w:br/>
            </w:r>
            <w:r>
              <w:rPr>
                <w:rFonts w:ascii="Liberation Mono" w:hAnsi="Liberation Mono"/>
                <w:b w:val="0"/>
                <w:i w:val="0"/>
                <w:color w:val="F4F7FA"/>
                <w:sz w:val="13"/>
              </w:rPr>
              <w:t xml:space="preserve">          min_retry_interval_millis: 60000</w:t>
              <w:br/>
            </w:r>
            <w:r>
              <w:rPr>
                <w:rFonts w:ascii="Liberation Mono" w:hAnsi="Liberation Mono"/>
                <w:b w:val="0"/>
                <w:i w:val="0"/>
                <w:color w:val="F4F7FA"/>
                <w:sz w:val="13"/>
              </w:rPr>
              <w:t xml:space="preserve">          notebook_task:</w:t>
              <w:br/>
            </w:r>
            <w:r>
              <w:rPr>
                <w:rFonts w:ascii="Liberation Mono" w:hAnsi="Liberation Mono"/>
                <w:b w:val="0"/>
                <w:i w:val="0"/>
                <w:color w:val="F4F7FA"/>
                <w:sz w:val="13"/>
              </w:rPr>
              <w:t xml:space="preserve">            notebook_path: ../src/02_silver_eval2.py</w:t>
              <w:br/>
            </w:r>
            <w:r>
              <w:rPr>
                <w:rFonts w:ascii="Liberation Mono" w:hAnsi="Liberation Mono"/>
                <w:b w:val="0"/>
                <w:i w:val="0"/>
                <w:color w:val="F4F7FA"/>
                <w:sz w:val="13"/>
              </w:rPr>
              <w:br/>
            </w:r>
            <w:r>
              <w:rPr>
                <w:rFonts w:ascii="Liberation Mono" w:hAnsi="Liberation Mono"/>
                <w:b w:val="0"/>
                <w:i w:val="0"/>
                <w:color w:val="F4F7FA"/>
                <w:sz w:val="13"/>
              </w:rPr>
              <w:t xml:space="preserve">        - task_key: 03_gold_pipeline</w:t>
              <w:br/>
            </w:r>
            <w:r>
              <w:rPr>
                <w:rFonts w:ascii="Liberation Mono" w:hAnsi="Liberation Mono"/>
                <w:b w:val="0"/>
                <w:i w:val="0"/>
                <w:color w:val="F4F7FA"/>
                <w:sz w:val="13"/>
              </w:rPr>
              <w:t xml:space="preserve">          depends_on:</w:t>
              <w:br/>
            </w:r>
            <w:r>
              <w:rPr>
                <w:rFonts w:ascii="Liberation Mono" w:hAnsi="Liberation Mono"/>
                <w:b w:val="0"/>
                <w:i w:val="0"/>
                <w:color w:val="F4F7FA"/>
                <w:sz w:val="13"/>
              </w:rPr>
              <w:t xml:space="preserve">            - task_key: 02_silver_merge</w:t>
              <w:br/>
            </w:r>
            <w:r>
              <w:rPr>
                <w:rFonts w:ascii="Liberation Mono" w:hAnsi="Liberation Mono"/>
                <w:b w:val="0"/>
                <w:i w:val="0"/>
                <w:color w:val="F4F7FA"/>
                <w:sz w:val="13"/>
              </w:rPr>
              <w:t xml:space="preserve">          pipeline_task:</w:t>
              <w:br/>
            </w:r>
            <w:r>
              <w:rPr>
                <w:rFonts w:ascii="Liberation Mono" w:hAnsi="Liberation Mono"/>
                <w:b w:val="0"/>
                <w:i w:val="0"/>
                <w:color w:val="F4F7FA"/>
                <w:sz w:val="13"/>
              </w:rPr>
              <w:t xml:space="preserve">            pipeline_id: ${resources.pipelines.eval2_gold.id}</w:t>
              <w:br/>
            </w:r>
            <w:r>
              <w:rPr>
                <w:rFonts w:ascii="Liberation Mono" w:hAnsi="Liberation Mono"/>
                <w:b w:val="0"/>
                <w:i w:val="0"/>
                <w:color w:val="F4F7FA"/>
                <w:sz w:val="13"/>
              </w:rPr>
              <w:t xml:space="preserve">            full_refresh: false</w:t>
              <w:br/>
            </w:r>
            <w:r>
              <w:rPr>
                <w:rFonts w:ascii="Liberation Mono" w:hAnsi="Liberation Mono"/>
                <w:b w:val="0"/>
                <w:i w:val="0"/>
                <w:color w:val="F4F7FA"/>
                <w:sz w:val="13"/>
              </w:rPr>
              <w:br/>
            </w:r>
            <w:r>
              <w:rPr>
                <w:rFonts w:ascii="Liberation Mono" w:hAnsi="Liberation Mono"/>
                <w:b w:val="0"/>
                <w:i w:val="0"/>
                <w:color w:val="F4F7FA"/>
                <w:sz w:val="13"/>
              </w:rPr>
              <w:t xml:space="preserve">        - task_key: 04_validacion</w:t>
              <w:br/>
            </w:r>
            <w:r>
              <w:rPr>
                <w:rFonts w:ascii="Liberation Mono" w:hAnsi="Liberation Mono"/>
                <w:b w:val="0"/>
                <w:i w:val="0"/>
                <w:color w:val="F4F7FA"/>
                <w:sz w:val="13"/>
              </w:rPr>
              <w:t xml:space="preserve">          depends_on:</w:t>
              <w:br/>
            </w:r>
            <w:r>
              <w:rPr>
                <w:rFonts w:ascii="Liberation Mono" w:hAnsi="Liberation Mono"/>
                <w:b w:val="0"/>
                <w:i w:val="0"/>
                <w:color w:val="F4F7FA"/>
                <w:sz w:val="13"/>
              </w:rPr>
              <w:t xml:space="preserve">            - task_key: 03_gold_pipeline</w:t>
              <w:br/>
            </w:r>
            <w:r>
              <w:rPr>
                <w:rFonts w:ascii="Liberation Mono" w:hAnsi="Liberation Mono"/>
                <w:b w:val="0"/>
                <w:i w:val="0"/>
                <w:color w:val="F4F7FA"/>
                <w:sz w:val="13"/>
              </w:rPr>
              <w:t xml:space="preserve">          notebook_task:</w:t>
              <w:br/>
            </w:r>
            <w:r>
              <w:rPr>
                <w:rFonts w:ascii="Liberation Mono" w:hAnsi="Liberation Mono"/>
                <w:b w:val="0"/>
                <w:i w:val="0"/>
                <w:color w:val="F4F7FA"/>
                <w:sz w:val="13"/>
              </w:rPr>
              <w:t xml:space="preserve">            notebook_path: ../src/04_validacion_eval2.py</w:t>
            </w:r>
          </w:p>
        </w:tc>
      </w:tr>
    </w:tbl>
    <w:p>
      <w:pPr>
        <w:spacing w:after="0"/>
      </w:pPr>
    </w:p>
    <w:p>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11</w:t>
            </w:r>
          </w:p>
        </w:tc>
        <w:tc>
          <w:tcPr>
            <w:tcW w:type="dxa" w:w="4989"/>
            <w:shd w:fill="EAF4FB"/>
            <w:tcMar>
              <w:top w:w="120" w:type="dxa"/>
              <w:start w:w="130" w:type="dxa"/>
              <w:bottom w:w="120" w:type="dxa"/>
              <w:end w:w="130" w:type="dxa"/>
            </w:tcMar>
          </w:tcPr>
          <w:p>
            <w:r>
              <w:rPr>
                <w:rFonts w:ascii="Aptos" w:hAnsi="Aptos"/>
                <w:b/>
                <w:i w:val="0"/>
                <w:color w:val="0B2E63"/>
                <w:sz w:val="30"/>
              </w:rPr>
              <w:t>Desplegar Job y Pipeline desde el repositorio</w:t>
            </w:r>
            <w:r>
              <w:rPr>
                <w:rFonts w:ascii="Aptos" w:hAnsi="Aptos"/>
                <w:b w:val="0"/>
                <w:i w:val="0"/>
                <w:color w:val="5F6B7A"/>
                <w:sz w:val="19"/>
              </w:rPr>
              <w:br/>
              <w:t>Declarative Automation Bundles convierte los YAML versionados en recursos Databricks.</w:t>
            </w:r>
          </w:p>
        </w:tc>
      </w:tr>
    </w:tbl>
    <w:p>
      <w:pPr>
        <w:spacing w:after="0"/>
      </w:pPr>
    </w:p>
    <w:p>
      <w:pPr>
        <w:pStyle w:val="Heading2"/>
      </w:pPr>
      <w:r>
        <w:t>11.1 databricks.yml</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40" w:lineRule="auto"/>
            </w:pPr>
            <w:r/>
            <w:r>
              <w:rPr>
                <w:rFonts w:ascii="Liberation Mono" w:hAnsi="Liberation Mono"/>
                <w:b w:val="0"/>
                <w:i w:val="0"/>
                <w:color w:val="F4F7FA"/>
                <w:sz w:val="14"/>
              </w:rPr>
              <w:t>bundle:</w:t>
              <w:br/>
            </w:r>
            <w:r>
              <w:rPr>
                <w:rFonts w:ascii="Liberation Mono" w:hAnsi="Liberation Mono"/>
                <w:b w:val="0"/>
                <w:i w:val="0"/>
                <w:color w:val="F4F7FA"/>
                <w:sz w:val="14"/>
              </w:rPr>
              <w:t xml:space="preserve">  name: evaluacion2-seguros-databricks</w:t>
              <w:br/>
            </w:r>
            <w:r>
              <w:rPr>
                <w:rFonts w:ascii="Liberation Mono" w:hAnsi="Liberation Mono"/>
                <w:b w:val="0"/>
                <w:i w:val="0"/>
                <w:color w:val="F4F7FA"/>
                <w:sz w:val="14"/>
              </w:rPr>
              <w:br/>
            </w:r>
            <w:r>
              <w:rPr>
                <w:rFonts w:ascii="Liberation Mono" w:hAnsi="Liberation Mono"/>
                <w:b w:val="0"/>
                <w:i w:val="0"/>
                <w:color w:val="F4F7FA"/>
                <w:sz w:val="14"/>
              </w:rPr>
              <w:t>include:</w:t>
              <w:br/>
            </w:r>
            <w:r>
              <w:rPr>
                <w:rFonts w:ascii="Liberation Mono" w:hAnsi="Liberation Mono"/>
                <w:b w:val="0"/>
                <w:i w:val="0"/>
                <w:color w:val="F4F7FA"/>
                <w:sz w:val="14"/>
              </w:rPr>
              <w:t xml:space="preserve">  - resources/*.yml</w:t>
              <w:br/>
            </w:r>
            <w:r>
              <w:rPr>
                <w:rFonts w:ascii="Liberation Mono" w:hAnsi="Liberation Mono"/>
                <w:b w:val="0"/>
                <w:i w:val="0"/>
                <w:color w:val="F4F7FA"/>
                <w:sz w:val="14"/>
              </w:rPr>
              <w:br/>
            </w:r>
            <w:r>
              <w:rPr>
                <w:rFonts w:ascii="Liberation Mono" w:hAnsi="Liberation Mono"/>
                <w:b w:val="0"/>
                <w:i w:val="0"/>
                <w:color w:val="F4F7FA"/>
                <w:sz w:val="14"/>
              </w:rPr>
              <w:t>variables:</w:t>
              <w:br/>
            </w:r>
            <w:r>
              <w:rPr>
                <w:rFonts w:ascii="Liberation Mono" w:hAnsi="Liberation Mono"/>
                <w:b w:val="0"/>
                <w:i w:val="0"/>
                <w:color w:val="F4F7FA"/>
                <w:sz w:val="14"/>
              </w:rPr>
              <w:t xml:space="preserve">  catalog:</w:t>
              <w:br/>
            </w:r>
            <w:r>
              <w:rPr>
                <w:rFonts w:ascii="Liberation Mono" w:hAnsi="Liberation Mono"/>
                <w:b w:val="0"/>
                <w:i w:val="0"/>
                <w:color w:val="F4F7FA"/>
                <w:sz w:val="14"/>
              </w:rPr>
              <w:t xml:space="preserve">    description: Catalog de la evaluación</w:t>
              <w:br/>
            </w:r>
            <w:r>
              <w:rPr>
                <w:rFonts w:ascii="Liberation Mono" w:hAnsi="Liberation Mono"/>
                <w:b w:val="0"/>
                <w:i w:val="0"/>
                <w:color w:val="F4F7FA"/>
                <w:sz w:val="14"/>
              </w:rPr>
              <w:t xml:space="preserve">    default: workspace</w:t>
              <w:br/>
            </w:r>
            <w:r>
              <w:rPr>
                <w:rFonts w:ascii="Liberation Mono" w:hAnsi="Liberation Mono"/>
                <w:b w:val="0"/>
                <w:i w:val="0"/>
                <w:color w:val="F4F7FA"/>
                <w:sz w:val="14"/>
              </w:rPr>
              <w:br/>
            </w:r>
            <w:r>
              <w:rPr>
                <w:rFonts w:ascii="Liberation Mono" w:hAnsi="Liberation Mono"/>
                <w:b w:val="0"/>
                <w:i w:val="0"/>
                <w:color w:val="F4F7FA"/>
                <w:sz w:val="14"/>
              </w:rPr>
              <w:t xml:space="preserve">  volume_base:</w:t>
              <w:br/>
            </w:r>
            <w:r>
              <w:rPr>
                <w:rFonts w:ascii="Liberation Mono" w:hAnsi="Liberation Mono"/>
                <w:b w:val="0"/>
                <w:i w:val="0"/>
                <w:color w:val="F4F7FA"/>
                <w:sz w:val="14"/>
              </w:rPr>
              <w:t xml:space="preserve">    description: Ruta base del Volume</w:t>
              <w:br/>
            </w:r>
            <w:r>
              <w:rPr>
                <w:rFonts w:ascii="Liberation Mono" w:hAnsi="Liberation Mono"/>
                <w:b w:val="0"/>
                <w:i w:val="0"/>
                <w:color w:val="F4F7FA"/>
                <w:sz w:val="14"/>
              </w:rPr>
              <w:t xml:space="preserve">    default: /Volumes/workspace/bronze/lapositiva/evaluacion2</w:t>
              <w:br/>
            </w:r>
            <w:r>
              <w:rPr>
                <w:rFonts w:ascii="Liberation Mono" w:hAnsi="Liberation Mono"/>
                <w:b w:val="0"/>
                <w:i w:val="0"/>
                <w:color w:val="F4F7FA"/>
                <w:sz w:val="14"/>
              </w:rPr>
              <w:br/>
            </w:r>
            <w:r>
              <w:rPr>
                <w:rFonts w:ascii="Liberation Mono" w:hAnsi="Liberation Mono"/>
                <w:b w:val="0"/>
                <w:i w:val="0"/>
                <w:color w:val="F4F7FA"/>
                <w:sz w:val="14"/>
              </w:rPr>
              <w:t>targets:</w:t>
              <w:br/>
            </w:r>
            <w:r>
              <w:rPr>
                <w:rFonts w:ascii="Liberation Mono" w:hAnsi="Liberation Mono"/>
                <w:b w:val="0"/>
                <w:i w:val="0"/>
                <w:color w:val="F4F7FA"/>
                <w:sz w:val="14"/>
              </w:rPr>
              <w:t xml:space="preserve">  dev:</w:t>
              <w:br/>
            </w:r>
            <w:r>
              <w:rPr>
                <w:rFonts w:ascii="Liberation Mono" w:hAnsi="Liberation Mono"/>
                <w:b w:val="0"/>
                <w:i w:val="0"/>
                <w:color w:val="F4F7FA"/>
                <w:sz w:val="14"/>
              </w:rPr>
              <w:t xml:space="preserve">    mode: development</w:t>
              <w:br/>
            </w:r>
            <w:r>
              <w:rPr>
                <w:rFonts w:ascii="Liberation Mono" w:hAnsi="Liberation Mono"/>
                <w:b w:val="0"/>
                <w:i w:val="0"/>
                <w:color w:val="F4F7FA"/>
                <w:sz w:val="14"/>
              </w:rPr>
              <w:t xml:space="preserve">    default: true</w:t>
              <w:br/>
            </w:r>
            <w:r>
              <w:rPr>
                <w:rFonts w:ascii="Liberation Mono" w:hAnsi="Liberation Mono"/>
                <w:b w:val="0"/>
                <w:i w:val="0"/>
                <w:color w:val="F4F7FA"/>
                <w:sz w:val="14"/>
              </w:rPr>
              <w:t xml:space="preserve">    variables:</w:t>
              <w:br/>
            </w:r>
            <w:r>
              <w:rPr>
                <w:rFonts w:ascii="Liberation Mono" w:hAnsi="Liberation Mono"/>
                <w:b w:val="0"/>
                <w:i w:val="0"/>
                <w:color w:val="F4F7FA"/>
                <w:sz w:val="14"/>
              </w:rPr>
              <w:t xml:space="preserve">      catalog: workspace</w:t>
              <w:br/>
            </w:r>
            <w:r>
              <w:rPr>
                <w:rFonts w:ascii="Liberation Mono" w:hAnsi="Liberation Mono"/>
                <w:b w:val="0"/>
                <w:i w:val="0"/>
                <w:color w:val="F4F7FA"/>
                <w:sz w:val="14"/>
              </w:rPr>
              <w:t xml:space="preserve">      volume_base: /Volumes/workspace/bronze/lapositiva/evaluacion2</w:t>
            </w:r>
          </w:p>
        </w:tc>
      </w:tr>
    </w:tbl>
    <w:p>
      <w:pPr>
        <w:spacing w:after="0"/>
      </w:pPr>
    </w:p>
    <w:p>
      <w:pPr>
        <w:pStyle w:val="Heading2"/>
      </w:pPr>
      <w:r>
        <w:t>11.2 Pipeline resource</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40" w:lineRule="auto"/>
            </w:pPr>
            <w:r/>
            <w:r>
              <w:rPr>
                <w:rFonts w:ascii="Liberation Mono" w:hAnsi="Liberation Mono"/>
                <w:b w:val="0"/>
                <w:i w:val="0"/>
                <w:color w:val="F4F7FA"/>
                <w:sz w:val="14"/>
              </w:rPr>
              <w:t>resources:</w:t>
              <w:br/>
            </w:r>
            <w:r>
              <w:rPr>
                <w:rFonts w:ascii="Liberation Mono" w:hAnsi="Liberation Mono"/>
                <w:b w:val="0"/>
                <w:i w:val="0"/>
                <w:color w:val="F4F7FA"/>
                <w:sz w:val="14"/>
              </w:rPr>
              <w:t xml:space="preserve">  pipelines:</w:t>
              <w:br/>
            </w:r>
            <w:r>
              <w:rPr>
                <w:rFonts w:ascii="Liberation Mono" w:hAnsi="Liberation Mono"/>
                <w:b w:val="0"/>
                <w:i w:val="0"/>
                <w:color w:val="F4F7FA"/>
                <w:sz w:val="14"/>
              </w:rPr>
              <w:t xml:space="preserve">    eval2_gold:</w:t>
              <w:br/>
            </w:r>
            <w:r>
              <w:rPr>
                <w:rFonts w:ascii="Liberation Mono" w:hAnsi="Liberation Mono"/>
                <w:b w:val="0"/>
                <w:i w:val="0"/>
                <w:color w:val="F4F7FA"/>
                <w:sz w:val="14"/>
              </w:rPr>
              <w:t xml:space="preserve">      name: PIPELINE_EVAL2_GOLD</w:t>
              <w:br/>
            </w:r>
            <w:r>
              <w:rPr>
                <w:rFonts w:ascii="Liberation Mono" w:hAnsi="Liberation Mono"/>
                <w:b w:val="0"/>
                <w:i w:val="0"/>
                <w:color w:val="F4F7FA"/>
                <w:sz w:val="14"/>
              </w:rPr>
              <w:t xml:space="preserve">      catalog: ${var.catalog}</w:t>
              <w:br/>
            </w:r>
            <w:r>
              <w:rPr>
                <w:rFonts w:ascii="Liberation Mono" w:hAnsi="Liberation Mono"/>
                <w:b w:val="0"/>
                <w:i w:val="0"/>
                <w:color w:val="F4F7FA"/>
                <w:sz w:val="14"/>
              </w:rPr>
              <w:t xml:space="preserve">      schema: gold</w:t>
              <w:br/>
            </w:r>
            <w:r>
              <w:rPr>
                <w:rFonts w:ascii="Liberation Mono" w:hAnsi="Liberation Mono"/>
                <w:b w:val="0"/>
                <w:i w:val="0"/>
                <w:color w:val="F4F7FA"/>
                <w:sz w:val="14"/>
              </w:rPr>
              <w:t xml:space="preserve">      serverless: true</w:t>
              <w:br/>
            </w:r>
            <w:r>
              <w:rPr>
                <w:rFonts w:ascii="Liberation Mono" w:hAnsi="Liberation Mono"/>
                <w:b w:val="0"/>
                <w:i w:val="0"/>
                <w:color w:val="F4F7FA"/>
                <w:sz w:val="14"/>
              </w:rPr>
              <w:t xml:space="preserve">      continuous: false</w:t>
              <w:br/>
            </w:r>
            <w:r>
              <w:rPr>
                <w:rFonts w:ascii="Liberation Mono" w:hAnsi="Liberation Mono"/>
                <w:b w:val="0"/>
                <w:i w:val="0"/>
                <w:color w:val="F4F7FA"/>
                <w:sz w:val="14"/>
              </w:rPr>
              <w:t xml:space="preserve">      libraries:</w:t>
              <w:br/>
            </w:r>
            <w:r>
              <w:rPr>
                <w:rFonts w:ascii="Liberation Mono" w:hAnsi="Liberation Mono"/>
                <w:b w:val="0"/>
                <w:i w:val="0"/>
                <w:color w:val="F4F7FA"/>
                <w:sz w:val="14"/>
              </w:rPr>
              <w:t xml:space="preserve">        - glob:</w:t>
              <w:br/>
            </w:r>
            <w:r>
              <w:rPr>
                <w:rFonts w:ascii="Liberation Mono" w:hAnsi="Liberation Mono"/>
                <w:b w:val="0"/>
                <w:i w:val="0"/>
                <w:color w:val="F4F7FA"/>
                <w:sz w:val="14"/>
              </w:rPr>
              <w:t xml:space="preserve">            include: ../src/03_gold_pipeline_eval2.sql</w:t>
            </w:r>
          </w:p>
        </w:tc>
      </w:tr>
    </w:tbl>
    <w:p>
      <w:pPr>
        <w:spacing w:after="0"/>
      </w:pPr>
    </w:p>
    <w:p>
      <w:pPr>
        <w:pStyle w:val="Heading2"/>
      </w:pPr>
      <w:r>
        <w:t>11.3 Validar, desplegar y ejecutar</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162536"/>
          </w:tcPr>
          <w:p>
            <w:pPr>
              <w:spacing w:after="0" w:line="240" w:lineRule="auto"/>
            </w:pPr>
            <w:r/>
            <w:r>
              <w:rPr>
                <w:rFonts w:ascii="Liberation Mono" w:hAnsi="Liberation Mono"/>
                <w:b w:val="0"/>
                <w:i w:val="0"/>
                <w:color w:val="F4F7FA"/>
                <w:sz w:val="16"/>
              </w:rPr>
              <w:t># Ejecutar desde la raíz del repositorio / Bundle</w:t>
              <w:br/>
            </w:r>
            <w:r>
              <w:rPr>
                <w:rFonts w:ascii="Liberation Mono" w:hAnsi="Liberation Mono"/>
                <w:b w:val="0"/>
                <w:i w:val="0"/>
                <w:color w:val="F4F7FA"/>
                <w:sz w:val="16"/>
              </w:rPr>
              <w:br/>
            </w:r>
            <w:r>
              <w:rPr>
                <w:rFonts w:ascii="Liberation Mono" w:hAnsi="Liberation Mono"/>
                <w:b w:val="0"/>
                <w:i w:val="0"/>
                <w:color w:val="F4F7FA"/>
                <w:sz w:val="16"/>
              </w:rPr>
              <w:t>databricks bundle validate -t dev</w:t>
              <w:br/>
            </w:r>
            <w:r>
              <w:rPr>
                <w:rFonts w:ascii="Liberation Mono" w:hAnsi="Liberation Mono"/>
                <w:b w:val="0"/>
                <w:i w:val="0"/>
                <w:color w:val="F4F7FA"/>
                <w:sz w:val="16"/>
              </w:rPr>
              <w:br/>
            </w:r>
            <w:r>
              <w:rPr>
                <w:rFonts w:ascii="Liberation Mono" w:hAnsi="Liberation Mono"/>
                <w:b w:val="0"/>
                <w:i w:val="0"/>
                <w:color w:val="F4F7FA"/>
                <w:sz w:val="16"/>
              </w:rPr>
              <w:t>databricks bundle deploy -t dev</w:t>
              <w:br/>
            </w:r>
            <w:r>
              <w:rPr>
                <w:rFonts w:ascii="Liberation Mono" w:hAnsi="Liberation Mono"/>
                <w:b w:val="0"/>
                <w:i w:val="0"/>
                <w:color w:val="F4F7FA"/>
                <w:sz w:val="16"/>
              </w:rPr>
              <w:br/>
            </w:r>
            <w:r>
              <w:rPr>
                <w:rFonts w:ascii="Liberation Mono" w:hAnsi="Liberation Mono"/>
                <w:b w:val="0"/>
                <w:i w:val="0"/>
                <w:color w:val="F4F7FA"/>
                <w:sz w:val="16"/>
              </w:rPr>
              <w:t>databricks bundle run -t dev eval2_job</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shd w:fill="EAF7EF"/>
            <w:tcMar>
              <w:top w:w="120" w:type="dxa"/>
              <w:start w:w="140" w:type="dxa"/>
              <w:bottom w:w="120" w:type="dxa"/>
              <w:end w:w="140" w:type="dxa"/>
            </w:tcMar>
          </w:tcPr>
          <w:p>
            <w:r>
              <w:rPr>
                <w:rFonts w:ascii="Aptos" w:hAnsi="Aptos"/>
                <w:b/>
                <w:i w:val="0"/>
                <w:color w:val="18794E"/>
                <w:sz w:val="21"/>
              </w:rPr>
              <w:t xml:space="preserve">Resultado esperado.  </w:t>
            </w:r>
            <w:r>
              <w:rPr>
                <w:rFonts w:ascii="Aptos" w:hAnsi="Aptos"/>
                <w:b w:val="0"/>
                <w:i w:val="0"/>
                <w:color w:val="0B2E63"/>
                <w:sz w:val="21"/>
              </w:rPr>
              <w:t>Después de deploy, Databricks debe mostrar PIPELINE_EVAL2_GOLD y JOB_EVAL2_SEGUROS. El Job debe finalizar en SUCCESS.</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12</w:t>
            </w:r>
          </w:p>
        </w:tc>
        <w:tc>
          <w:tcPr>
            <w:tcW w:type="dxa" w:w="4989"/>
            <w:shd w:fill="EAF4FB"/>
            <w:tcMar>
              <w:top w:w="120" w:type="dxa"/>
              <w:start w:w="130" w:type="dxa"/>
              <w:bottom w:w="120" w:type="dxa"/>
              <w:end w:w="130" w:type="dxa"/>
            </w:tcMar>
          </w:tcPr>
          <w:p>
            <w:r>
              <w:rPr>
                <w:rFonts w:ascii="Aptos" w:hAnsi="Aptos"/>
                <w:b/>
                <w:i w:val="0"/>
                <w:color w:val="0B2E63"/>
                <w:sz w:val="30"/>
              </w:rPr>
              <w:t>Guardar los cambios y publicar en Bitbucket</w:t>
            </w:r>
            <w:r>
              <w:rPr>
                <w:rFonts w:ascii="Aptos" w:hAnsi="Aptos"/>
                <w:b w:val="0"/>
                <w:i w:val="0"/>
                <w:color w:val="5F6B7A"/>
                <w:sz w:val="19"/>
              </w:rPr>
              <w:br/>
              <w:t>Los cambios del código y YAML se suben después de validar el flujo.</w:t>
            </w:r>
          </w:p>
        </w:tc>
      </w:tr>
    </w:tbl>
    <w:p>
      <w:pPr>
        <w:spacing w:after="0"/>
      </w:pPr>
    </w:p>
    <w:p>
      <w:pPr>
        <w:pStyle w:val="Heading2"/>
      </w:pPr>
      <w:r>
        <w:t>12.1 Revisar cambios locales</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8"/>
              </w:rPr>
              <w:t>git status</w:t>
            </w:r>
          </w:p>
        </w:tc>
      </w:tr>
    </w:tbl>
    <w:p>
      <w:pPr>
        <w:spacing w:after="0"/>
      </w:pPr>
    </w:p>
    <w:p>
      <w:pPr>
        <w:pStyle w:val="Heading2"/>
      </w:pPr>
      <w:r>
        <w:t>12.2 Preparar y confirmar cambios</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7"/>
              </w:rPr>
              <w:t>git add .</w:t>
              <w:br/>
            </w:r>
            <w:r>
              <w:rPr>
                <w:rFonts w:ascii="Liberation Mono" w:hAnsi="Liberation Mono"/>
                <w:b w:val="0"/>
                <w:i w:val="0"/>
                <w:color w:val="263238"/>
                <w:sz w:val="17"/>
              </w:rPr>
              <w:t>git commit -m "Evaluacion 2 guiada - volumen, pipeline y job"</w:t>
            </w:r>
          </w:p>
        </w:tc>
      </w:tr>
    </w:tbl>
    <w:p>
      <w:pPr>
        <w:spacing w:after="0"/>
      </w:pPr>
    </w:p>
    <w:p>
      <w:pPr>
        <w:pStyle w:val="Heading2"/>
      </w:pPr>
      <w:r>
        <w:t>12.3 Publicar</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7"/>
              </w:rPr>
              <w:t>git push -u origin feature/evaluacion2</w:t>
            </w:r>
          </w:p>
        </w:tc>
      </w:tr>
    </w:tbl>
    <w:p>
      <w:pPr>
        <w:spacing w:after="0"/>
      </w:pPr>
    </w:p>
    <w:p>
      <w:pPr>
        <w:pStyle w:val="Heading2"/>
      </w:pPr>
      <w:r>
        <w:t>12.4 Pull Request</w:t>
      </w:r>
    </w:p>
    <w:p>
      <w:pPr>
        <w:pStyle w:val="ListBullet"/>
        <w:spacing w:after="40"/>
      </w:pPr>
      <w:r>
        <w:rPr>
          <w:rFonts w:ascii="Aptos" w:hAnsi="Aptos"/>
          <w:b w:val="0"/>
          <w:i w:val="0"/>
          <w:sz w:val="21"/>
        </w:rPr>
        <w:t>Crear Pull Request desde feature/evaluacion2 hacia main.</w:t>
      </w:r>
    </w:p>
    <w:p>
      <w:pPr>
        <w:pStyle w:val="ListBullet"/>
        <w:spacing w:after="40"/>
      </w:pPr>
      <w:r>
        <w:rPr>
          <w:rFonts w:ascii="Aptos" w:hAnsi="Aptos"/>
          <w:b w:val="0"/>
          <w:i w:val="0"/>
          <w:sz w:val="21"/>
        </w:rPr>
        <w:t>Verificar que no existan CSV, secretos ni credenciales en los cambios.</w:t>
      </w:r>
    </w:p>
    <w:p>
      <w:pPr>
        <w:pStyle w:val="ListBullet"/>
        <w:spacing w:after="40"/>
      </w:pPr>
      <w:r>
        <w:rPr>
          <w:rFonts w:ascii="Aptos" w:hAnsi="Aptos"/>
          <w:b w:val="0"/>
          <w:i w:val="0"/>
          <w:sz w:val="21"/>
        </w:rPr>
        <w:t>La evidencia debe mostrar la rama, el commit y los archivos YAML del Job/Pipeline.</w:t>
      </w: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13</w:t>
            </w:r>
          </w:p>
        </w:tc>
        <w:tc>
          <w:tcPr>
            <w:tcW w:type="dxa" w:w="4989"/>
            <w:shd w:fill="EAF4FB"/>
            <w:tcMar>
              <w:top w:w="120" w:type="dxa"/>
              <w:start w:w="130" w:type="dxa"/>
              <w:bottom w:w="120" w:type="dxa"/>
              <w:end w:w="130" w:type="dxa"/>
            </w:tcMar>
          </w:tcPr>
          <w:p>
            <w:r>
              <w:rPr>
                <w:rFonts w:ascii="Aptos" w:hAnsi="Aptos"/>
                <w:b/>
                <w:i w:val="0"/>
                <w:color w:val="0B2E63"/>
                <w:sz w:val="30"/>
              </w:rPr>
              <w:t>Validaciones y evidencias</w:t>
            </w:r>
            <w:r>
              <w:rPr>
                <w:rFonts w:ascii="Aptos" w:hAnsi="Aptos"/>
                <w:b w:val="0"/>
                <w:i w:val="0"/>
                <w:color w:val="5F6B7A"/>
                <w:sz w:val="19"/>
              </w:rPr>
              <w:br/>
              <w:t>Cerrar la evaluación demostrando datos, DAGs, ejecución y versionamiento.</w:t>
            </w:r>
          </w:p>
        </w:tc>
      </w:tr>
    </w:tbl>
    <w:p>
      <w:pPr>
        <w:spacing w:after="0"/>
      </w:pPr>
    </w:p>
    <w:p>
      <w:pPr>
        <w:pStyle w:val="Heading2"/>
      </w:pPr>
      <w:r>
        <w:t>13.1 SQL Editor</w:t>
      </w: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4"/>
              </w:rPr>
              <w:t>-- ============================================================</w:t>
              <w:br/>
            </w:r>
            <w:r>
              <w:rPr>
                <w:rFonts w:ascii="Liberation Mono" w:hAnsi="Liberation Mono"/>
                <w:b w:val="0"/>
                <w:i w:val="0"/>
                <w:color w:val="263238"/>
                <w:sz w:val="14"/>
              </w:rPr>
              <w:t>-- EVALUACIÓN 2 GUIADA - VALIDACIÓN EN SQL EDITOR</w:t>
              <w:br/>
            </w:r>
            <w:r>
              <w:rPr>
                <w:rFonts w:ascii="Liberation Mono" w:hAnsi="Liberation Mono"/>
                <w:b w:val="0"/>
                <w:i w:val="0"/>
                <w:color w:val="263238"/>
                <w:sz w:val="14"/>
              </w:rPr>
              <w:t>-- ============================================================</w:t>
              <w:br/>
            </w:r>
            <w:r>
              <w:rPr>
                <w:rFonts w:ascii="Liberation Mono" w:hAnsi="Liberation Mono"/>
                <w:b w:val="0"/>
                <w:i w:val="0"/>
                <w:color w:val="263238"/>
                <w:sz w:val="14"/>
              </w:rPr>
              <w:br/>
            </w:r>
            <w:r>
              <w:rPr>
                <w:rFonts w:ascii="Liberation Mono" w:hAnsi="Liberation Mono"/>
                <w:b w:val="0"/>
                <w:i w:val="0"/>
                <w:color w:val="263238"/>
                <w:sz w:val="14"/>
              </w:rPr>
              <w:t>-- 1. Cantidad final de siniestros Silver.</w:t>
              <w:br/>
            </w:r>
            <w:r>
              <w:rPr>
                <w:rFonts w:ascii="Liberation Mono" w:hAnsi="Liberation Mono"/>
                <w:b w:val="0"/>
                <w:i w:val="0"/>
                <w:color w:val="263238"/>
                <w:sz w:val="14"/>
              </w:rPr>
              <w:t>SELECT COUNT(*) AS cantidad_silver</w:t>
              <w:br/>
            </w:r>
            <w:r>
              <w:rPr>
                <w:rFonts w:ascii="Liberation Mono" w:hAnsi="Liberation Mono"/>
                <w:b w:val="0"/>
                <w:i w:val="0"/>
                <w:color w:val="263238"/>
                <w:sz w:val="14"/>
              </w:rPr>
              <w:t>FROM workspace.silver.eval2_siniestros;</w:t>
              <w:br/>
            </w:r>
            <w:r>
              <w:rPr>
                <w:rFonts w:ascii="Liberation Mono" w:hAnsi="Liberation Mono"/>
                <w:b w:val="0"/>
                <w:i w:val="0"/>
                <w:color w:val="263238"/>
                <w:sz w:val="14"/>
              </w:rPr>
              <w:br/>
            </w:r>
            <w:r>
              <w:rPr>
                <w:rFonts w:ascii="Liberation Mono" w:hAnsi="Liberation Mono"/>
                <w:b w:val="0"/>
                <w:i w:val="0"/>
                <w:color w:val="263238"/>
                <w:sz w:val="14"/>
              </w:rPr>
              <w:t>-- 2. Debe devolver cero filas.</w:t>
              <w:br/>
            </w:r>
            <w:r>
              <w:rPr>
                <w:rFonts w:ascii="Liberation Mono" w:hAnsi="Liberation Mono"/>
                <w:b w:val="0"/>
                <w:i w:val="0"/>
                <w:color w:val="263238"/>
                <w:sz w:val="14"/>
              </w:rPr>
              <w:t>SELECT id_siniestro, COUNT(*) AS cantidad</w:t>
              <w:br/>
            </w:r>
            <w:r>
              <w:rPr>
                <w:rFonts w:ascii="Liberation Mono" w:hAnsi="Liberation Mono"/>
                <w:b w:val="0"/>
                <w:i w:val="0"/>
                <w:color w:val="263238"/>
                <w:sz w:val="14"/>
              </w:rPr>
              <w:t>FROM workspace.silver.eval2_siniestros</w:t>
              <w:br/>
            </w:r>
            <w:r>
              <w:rPr>
                <w:rFonts w:ascii="Liberation Mono" w:hAnsi="Liberation Mono"/>
                <w:b w:val="0"/>
                <w:i w:val="0"/>
                <w:color w:val="263238"/>
                <w:sz w:val="14"/>
              </w:rPr>
              <w:t>GROUP BY id_siniestro</w:t>
              <w:br/>
            </w:r>
            <w:r>
              <w:rPr>
                <w:rFonts w:ascii="Liberation Mono" w:hAnsi="Liberation Mono"/>
                <w:b w:val="0"/>
                <w:i w:val="0"/>
                <w:color w:val="263238"/>
                <w:sz w:val="14"/>
              </w:rPr>
              <w:t>HAVING COUNT(*) &gt; 1;</w:t>
              <w:br/>
            </w:r>
            <w:r>
              <w:rPr>
                <w:rFonts w:ascii="Liberation Mono" w:hAnsi="Liberation Mono"/>
                <w:b w:val="0"/>
                <w:i w:val="0"/>
                <w:color w:val="263238"/>
                <w:sz w:val="14"/>
              </w:rPr>
              <w:br/>
            </w:r>
            <w:r>
              <w:rPr>
                <w:rFonts w:ascii="Liberation Mono" w:hAnsi="Liberation Mono"/>
                <w:b w:val="0"/>
                <w:i w:val="0"/>
                <w:color w:val="263238"/>
                <w:sz w:val="14"/>
              </w:rPr>
              <w:t>-- 3. Verificar schema evolution.</w:t>
              <w:br/>
            </w:r>
            <w:r>
              <w:rPr>
                <w:rFonts w:ascii="Liberation Mono" w:hAnsi="Liberation Mono"/>
                <w:b w:val="0"/>
                <w:i w:val="0"/>
                <w:color w:val="263238"/>
                <w:sz w:val="14"/>
              </w:rPr>
              <w:t>SELECT</w:t>
              <w:br/>
            </w:r>
            <w:r>
              <w:rPr>
                <w:rFonts w:ascii="Liberation Mono" w:hAnsi="Liberation Mono"/>
                <w:b w:val="0"/>
                <w:i w:val="0"/>
                <w:color w:val="263238"/>
                <w:sz w:val="14"/>
              </w:rPr>
              <w:t xml:space="preserve">    id_siniestro,</w:t>
              <w:br/>
            </w:r>
            <w:r>
              <w:rPr>
                <w:rFonts w:ascii="Liberation Mono" w:hAnsi="Liberation Mono"/>
                <w:b w:val="0"/>
                <w:i w:val="0"/>
                <w:color w:val="263238"/>
                <w:sz w:val="14"/>
              </w:rPr>
              <w:t xml:space="preserve">    prioridad,</w:t>
              <w:br/>
            </w:r>
            <w:r>
              <w:rPr>
                <w:rFonts w:ascii="Liberation Mono" w:hAnsi="Liberation Mono"/>
                <w:b w:val="0"/>
                <w:i w:val="0"/>
                <w:color w:val="263238"/>
                <w:sz w:val="14"/>
              </w:rPr>
              <w:t xml:space="preserve">    estado_siniestro,</w:t>
              <w:br/>
            </w:r>
            <w:r>
              <w:rPr>
                <w:rFonts w:ascii="Liberation Mono" w:hAnsi="Liberation Mono"/>
                <w:b w:val="0"/>
                <w:i w:val="0"/>
                <w:color w:val="263238"/>
                <w:sz w:val="14"/>
              </w:rPr>
              <w:t xml:space="preserve">    fecha_actualizacion</w:t>
              <w:br/>
            </w:r>
            <w:r>
              <w:rPr>
                <w:rFonts w:ascii="Liberation Mono" w:hAnsi="Liberation Mono"/>
                <w:b w:val="0"/>
                <w:i w:val="0"/>
                <w:color w:val="263238"/>
                <w:sz w:val="14"/>
              </w:rPr>
              <w:t>FROM workspace.silver.eval2_siniestros</w:t>
              <w:br/>
            </w:r>
            <w:r>
              <w:rPr>
                <w:rFonts w:ascii="Liberation Mono" w:hAnsi="Liberation Mono"/>
                <w:b w:val="0"/>
                <w:i w:val="0"/>
                <w:color w:val="263238"/>
                <w:sz w:val="14"/>
              </w:rPr>
              <w:t>WHERE prioridad IS NOT NULL</w:t>
              <w:br/>
            </w:r>
            <w:r>
              <w:rPr>
                <w:rFonts w:ascii="Liberation Mono" w:hAnsi="Liberation Mono"/>
                <w:b w:val="0"/>
                <w:i w:val="0"/>
                <w:color w:val="263238"/>
                <w:sz w:val="14"/>
              </w:rPr>
              <w:t>ORDER BY fecha_actualizacion DESC;</w:t>
              <w:br/>
            </w:r>
            <w:r>
              <w:rPr>
                <w:rFonts w:ascii="Liberation Mono" w:hAnsi="Liberation Mono"/>
                <w:b w:val="0"/>
                <w:i w:val="0"/>
                <w:color w:val="263238"/>
                <w:sz w:val="14"/>
              </w:rPr>
              <w:br/>
            </w:r>
            <w:r>
              <w:rPr>
                <w:rFonts w:ascii="Liberation Mono" w:hAnsi="Liberation Mono"/>
                <w:b w:val="0"/>
                <w:i w:val="0"/>
                <w:color w:val="263238"/>
                <w:sz w:val="14"/>
              </w:rPr>
              <w:t>-- 4. Gold.</w:t>
              <w:br/>
            </w:r>
            <w:r>
              <w:rPr>
                <w:rFonts w:ascii="Liberation Mono" w:hAnsi="Liberation Mono"/>
                <w:b w:val="0"/>
                <w:i w:val="0"/>
                <w:color w:val="263238"/>
                <w:sz w:val="14"/>
              </w:rPr>
              <w:t>SELECT *</w:t>
              <w:br/>
            </w:r>
            <w:r>
              <w:rPr>
                <w:rFonts w:ascii="Liberation Mono" w:hAnsi="Liberation Mono"/>
                <w:b w:val="0"/>
                <w:i w:val="0"/>
                <w:color w:val="263238"/>
                <w:sz w:val="14"/>
              </w:rPr>
              <w:t>FROM workspace.gold.eval2_resumen_siniestros</w:t>
              <w:br/>
            </w:r>
            <w:r>
              <w:rPr>
                <w:rFonts w:ascii="Liberation Mono" w:hAnsi="Liberation Mono"/>
                <w:b w:val="0"/>
                <w:i w:val="0"/>
                <w:color w:val="263238"/>
                <w:sz w:val="14"/>
              </w:rPr>
              <w:t>ORDER BY reserva_total DESC;</w:t>
              <w:br/>
            </w:r>
            <w:r>
              <w:rPr>
                <w:rFonts w:ascii="Liberation Mono" w:hAnsi="Liberation Mono"/>
                <w:b w:val="0"/>
                <w:i w:val="0"/>
                <w:color w:val="263238"/>
                <w:sz w:val="14"/>
              </w:rPr>
              <w:br/>
            </w:r>
            <w:r>
              <w:rPr>
                <w:rFonts w:ascii="Liberation Mono" w:hAnsi="Liberation Mono"/>
                <w:b w:val="0"/>
                <w:i w:val="0"/>
                <w:color w:val="263238"/>
                <w:sz w:val="14"/>
              </w:rPr>
              <w:t>-- 5. Detalle de siniestros y pagos.</w:t>
              <w:br/>
            </w:r>
            <w:r>
              <w:rPr>
                <w:rFonts w:ascii="Liberation Mono" w:hAnsi="Liberation Mono"/>
                <w:b w:val="0"/>
                <w:i w:val="0"/>
                <w:color w:val="263238"/>
                <w:sz w:val="14"/>
              </w:rPr>
              <w:t>SELECT</w:t>
              <w:br/>
            </w:r>
            <w:r>
              <w:rPr>
                <w:rFonts w:ascii="Liberation Mono" w:hAnsi="Liberation Mono"/>
                <w:b w:val="0"/>
                <w:i w:val="0"/>
                <w:color w:val="263238"/>
                <w:sz w:val="14"/>
              </w:rPr>
              <w:t xml:space="preserve">    s.id_siniestro,</w:t>
              <w:br/>
            </w:r>
            <w:r>
              <w:rPr>
                <w:rFonts w:ascii="Liberation Mono" w:hAnsi="Liberation Mono"/>
                <w:b w:val="0"/>
                <w:i w:val="0"/>
                <w:color w:val="263238"/>
                <w:sz w:val="14"/>
              </w:rPr>
              <w:t xml:space="preserve">    s.tipo_siniestro,</w:t>
              <w:br/>
            </w:r>
            <w:r>
              <w:rPr>
                <w:rFonts w:ascii="Liberation Mono" w:hAnsi="Liberation Mono"/>
                <w:b w:val="0"/>
                <w:i w:val="0"/>
                <w:color w:val="263238"/>
                <w:sz w:val="14"/>
              </w:rPr>
              <w:t xml:space="preserve">    s.estado_siniestro,</w:t>
              <w:br/>
            </w:r>
            <w:r>
              <w:rPr>
                <w:rFonts w:ascii="Liberation Mono" w:hAnsi="Liberation Mono"/>
                <w:b w:val="0"/>
                <w:i w:val="0"/>
                <w:color w:val="263238"/>
                <w:sz w:val="14"/>
              </w:rPr>
              <w:t xml:space="preserve">    p.id_pago,</w:t>
              <w:br/>
            </w:r>
            <w:r>
              <w:rPr>
                <w:rFonts w:ascii="Liberation Mono" w:hAnsi="Liberation Mono"/>
                <w:b w:val="0"/>
                <w:i w:val="0"/>
                <w:color w:val="263238"/>
                <w:sz w:val="14"/>
              </w:rPr>
              <w:t xml:space="preserve">    p.estado_pago,</w:t>
              <w:br/>
            </w:r>
            <w:r>
              <w:rPr>
                <w:rFonts w:ascii="Liberation Mono" w:hAnsi="Liberation Mono"/>
                <w:b w:val="0"/>
                <w:i w:val="0"/>
                <w:color w:val="263238"/>
                <w:sz w:val="14"/>
              </w:rPr>
              <w:t xml:space="preserve">    p.monto_pago</w:t>
              <w:br/>
            </w:r>
            <w:r>
              <w:rPr>
                <w:rFonts w:ascii="Liberation Mono" w:hAnsi="Liberation Mono"/>
                <w:b w:val="0"/>
                <w:i w:val="0"/>
                <w:color w:val="263238"/>
                <w:sz w:val="14"/>
              </w:rPr>
              <w:t>FROM workspace.silver.eval2_siniestros s</w:t>
              <w:br/>
            </w:r>
            <w:r>
              <w:rPr>
                <w:rFonts w:ascii="Liberation Mono" w:hAnsi="Liberation Mono"/>
                <w:b w:val="0"/>
                <w:i w:val="0"/>
                <w:color w:val="263238"/>
                <w:sz w:val="14"/>
              </w:rPr>
              <w:t>LEFT JOIN workspace.silver.eval2_pagos p</w:t>
              <w:br/>
            </w:r>
            <w:r>
              <w:rPr>
                <w:rFonts w:ascii="Liberation Mono" w:hAnsi="Liberation Mono"/>
                <w:b w:val="0"/>
                <w:i w:val="0"/>
                <w:color w:val="263238"/>
                <w:sz w:val="14"/>
              </w:rPr>
              <w:t xml:space="preserve">    ON s.id_siniestro = p.id_siniestro</w:t>
              <w:br/>
            </w:r>
            <w:r>
              <w:rPr>
                <w:rFonts w:ascii="Liberation Mono" w:hAnsi="Liberation Mono"/>
                <w:b w:val="0"/>
                <w:i w:val="0"/>
                <w:color w:val="263238"/>
                <w:sz w:val="14"/>
              </w:rPr>
              <w:t>ORDER BY s.id_siniestro, p.fecha_pago;</w:t>
            </w:r>
          </w:p>
        </w:tc>
      </w:tr>
    </w:tbl>
    <w:p>
      <w:pPr>
        <w:spacing w:after="0"/>
      </w:pPr>
    </w:p>
    <w:p>
      <w:pPr>
        <w:pStyle w:val="Heading2"/>
      </w:pPr>
      <w:r>
        <w:t>13.2 Checklist de evidencias</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680"/>
            <w:shd w:fill="0B2E63"/>
            <w:tcMar>
              <w:top w:w="80" w:type="dxa"/>
              <w:start w:w="100" w:type="dxa"/>
              <w:bottom w:w="80" w:type="dxa"/>
              <w:end w:w="100" w:type="dxa"/>
            </w:tcMar>
          </w:tcPr>
          <w:p>
            <w:pPr>
              <w:jc w:val="center"/>
            </w:pPr>
            <w:r>
              <w:rPr>
                <w:rFonts w:ascii="Aptos" w:hAnsi="Aptos"/>
                <w:b/>
                <w:i w:val="0"/>
                <w:color w:val="FFFFFF"/>
                <w:sz w:val="19"/>
              </w:rPr>
              <w:t>#</w:t>
            </w:r>
          </w:p>
        </w:tc>
        <w:tc>
          <w:tcPr>
            <w:tcW w:type="dxa" w:w="8787"/>
            <w:shd w:fill="0B2E63"/>
            <w:tcMar>
              <w:top w:w="80" w:type="dxa"/>
              <w:start w:w="100" w:type="dxa"/>
              <w:bottom w:w="80" w:type="dxa"/>
              <w:end w:w="100" w:type="dxa"/>
            </w:tcMar>
          </w:tcPr>
          <w:p>
            <w:pPr>
              <w:jc w:val="center"/>
            </w:pPr>
            <w:r>
              <w:rPr>
                <w:rFonts w:ascii="Aptos" w:hAnsi="Aptos"/>
                <w:b/>
                <w:i w:val="0"/>
                <w:color w:val="FFFFFF"/>
                <w:sz w:val="19"/>
              </w:rPr>
              <w:t>Evidencia</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1</w:t>
            </w:r>
          </w:p>
        </w:tc>
        <w:tc>
          <w:tcPr>
            <w:tcW w:type="dxa" w:w="8787"/>
            <w:tcMar>
              <w:top w:w="80" w:type="dxa"/>
              <w:start w:w="100" w:type="dxa"/>
              <w:bottom w:w="80" w:type="dxa"/>
              <w:end w:w="100" w:type="dxa"/>
            </w:tcMar>
            <w:vAlign w:val="center"/>
          </w:tcPr>
          <w:p>
            <w:r>
              <w:rPr>
                <w:rFonts w:ascii="Aptos" w:hAnsi="Aptos"/>
                <w:b w:val="0"/>
                <w:i w:val="0"/>
                <w:color w:val="0B2E63"/>
                <w:sz w:val="18"/>
              </w:rPr>
              <w:t>Volume workspace.bronze.lapositiva creado como EXTERNAL.</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2</w:t>
            </w:r>
          </w:p>
        </w:tc>
        <w:tc>
          <w:tcPr>
            <w:tcW w:type="dxa" w:w="8787"/>
            <w:tcMar>
              <w:top w:w="80" w:type="dxa"/>
              <w:start w:w="100" w:type="dxa"/>
              <w:bottom w:w="80" w:type="dxa"/>
              <w:end w:w="100" w:type="dxa"/>
            </w:tcMar>
            <w:vAlign w:val="center"/>
          </w:tcPr>
          <w:p>
            <w:r>
              <w:rPr>
                <w:rFonts w:ascii="Aptos" w:hAnsi="Aptos"/>
                <w:b w:val="0"/>
                <w:i w:val="0"/>
                <w:color w:val="0B2E63"/>
                <w:sz w:val="18"/>
              </w:rPr>
              <w:t>3 CSV visibles en /Volumes/workspace/bronze/lapositiva/evaluacion2/.</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3</w:t>
            </w:r>
          </w:p>
        </w:tc>
        <w:tc>
          <w:tcPr>
            <w:tcW w:type="dxa" w:w="8787"/>
            <w:tcMar>
              <w:top w:w="80" w:type="dxa"/>
              <w:start w:w="100" w:type="dxa"/>
              <w:bottom w:w="80" w:type="dxa"/>
              <w:end w:w="100" w:type="dxa"/>
            </w:tcMar>
            <w:vAlign w:val="center"/>
          </w:tcPr>
          <w:p>
            <w:r>
              <w:rPr>
                <w:rFonts w:ascii="Aptos" w:hAnsi="Aptos"/>
                <w:b w:val="0"/>
                <w:i w:val="0"/>
                <w:color w:val="0B2E63"/>
                <w:sz w:val="18"/>
              </w:rPr>
              <w:t>Repositorio Bitbucket + rama feature/evaluacion2.</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4</w:t>
            </w:r>
          </w:p>
        </w:tc>
        <w:tc>
          <w:tcPr>
            <w:tcW w:type="dxa" w:w="8787"/>
            <w:tcMar>
              <w:top w:w="80" w:type="dxa"/>
              <w:start w:w="100" w:type="dxa"/>
              <w:bottom w:w="80" w:type="dxa"/>
              <w:end w:w="100" w:type="dxa"/>
            </w:tcMar>
            <w:vAlign w:val="center"/>
          </w:tcPr>
          <w:p>
            <w:r>
              <w:rPr>
                <w:rFonts w:ascii="Aptos" w:hAnsi="Aptos"/>
                <w:b w:val="0"/>
                <w:i w:val="0"/>
                <w:color w:val="0B2E63"/>
                <w:sz w:val="18"/>
              </w:rPr>
              <w:t>3 tablas Bronze con metadata técnica.</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5</w:t>
            </w:r>
          </w:p>
        </w:tc>
        <w:tc>
          <w:tcPr>
            <w:tcW w:type="dxa" w:w="8787"/>
            <w:tcMar>
              <w:top w:w="80" w:type="dxa"/>
              <w:start w:w="100" w:type="dxa"/>
              <w:bottom w:w="80" w:type="dxa"/>
              <w:end w:w="100" w:type="dxa"/>
            </w:tcMar>
            <w:vAlign w:val="center"/>
          </w:tcPr>
          <w:p>
            <w:r>
              <w:rPr>
                <w:rFonts w:ascii="Aptos" w:hAnsi="Aptos"/>
                <w:b w:val="0"/>
                <w:i w:val="0"/>
                <w:color w:val="0B2E63"/>
                <w:sz w:val="18"/>
              </w:rPr>
              <w:t>Silver final con 40 IDs, prioridad y cero duplicados.</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6</w:t>
            </w:r>
          </w:p>
        </w:tc>
        <w:tc>
          <w:tcPr>
            <w:tcW w:type="dxa" w:w="8787"/>
            <w:tcMar>
              <w:top w:w="80" w:type="dxa"/>
              <w:start w:w="100" w:type="dxa"/>
              <w:bottom w:w="80" w:type="dxa"/>
              <w:end w:w="100" w:type="dxa"/>
            </w:tcMar>
            <w:vAlign w:val="center"/>
          </w:tcPr>
          <w:p>
            <w:r>
              <w:rPr>
                <w:rFonts w:ascii="Aptos" w:hAnsi="Aptos"/>
                <w:b w:val="0"/>
                <w:i w:val="0"/>
                <w:color w:val="0B2E63"/>
                <w:sz w:val="18"/>
              </w:rPr>
              <w:t>Pipeline Graph de Gold.</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7</w:t>
            </w:r>
          </w:p>
        </w:tc>
        <w:tc>
          <w:tcPr>
            <w:tcW w:type="dxa" w:w="8787"/>
            <w:tcMar>
              <w:top w:w="80" w:type="dxa"/>
              <w:start w:w="100" w:type="dxa"/>
              <w:bottom w:w="80" w:type="dxa"/>
              <w:end w:w="100" w:type="dxa"/>
            </w:tcMar>
            <w:vAlign w:val="center"/>
          </w:tcPr>
          <w:p>
            <w:r>
              <w:rPr>
                <w:rFonts w:ascii="Aptos" w:hAnsi="Aptos"/>
                <w:b w:val="0"/>
                <w:i w:val="0"/>
                <w:color w:val="0B2E63"/>
                <w:sz w:val="18"/>
              </w:rPr>
              <w:t>JOB_EVAL2_SEGUROS con DAG y ejecución SUCCESS.</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8</w:t>
            </w:r>
          </w:p>
        </w:tc>
        <w:tc>
          <w:tcPr>
            <w:tcW w:type="dxa" w:w="8787"/>
            <w:tcMar>
              <w:top w:w="80" w:type="dxa"/>
              <w:start w:w="100" w:type="dxa"/>
              <w:bottom w:w="80" w:type="dxa"/>
              <w:end w:w="100" w:type="dxa"/>
            </w:tcMar>
            <w:vAlign w:val="center"/>
          </w:tcPr>
          <w:p>
            <w:r>
              <w:rPr>
                <w:rFonts w:ascii="Aptos" w:hAnsi="Aptos"/>
                <w:b w:val="0"/>
                <w:i w:val="0"/>
                <w:color w:val="0B2E63"/>
                <w:sz w:val="18"/>
              </w:rPr>
              <w:t>Resultado Gold en SQL Editor.</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9</w:t>
            </w:r>
          </w:p>
        </w:tc>
        <w:tc>
          <w:tcPr>
            <w:tcW w:type="dxa" w:w="8787"/>
            <w:tcMar>
              <w:top w:w="80" w:type="dxa"/>
              <w:start w:w="100" w:type="dxa"/>
              <w:bottom w:w="80" w:type="dxa"/>
              <w:end w:w="100" w:type="dxa"/>
            </w:tcMar>
            <w:vAlign w:val="center"/>
          </w:tcPr>
          <w:p>
            <w:r>
              <w:rPr>
                <w:rFonts w:ascii="Aptos" w:hAnsi="Aptos"/>
                <w:b w:val="0"/>
                <w:i w:val="0"/>
                <w:color w:val="0B2E63"/>
                <w:sz w:val="18"/>
              </w:rPr>
              <w:t>Commit/push final y Pull Request.</w:t>
            </w:r>
          </w:p>
        </w:tc>
      </w:tr>
      <w:tr>
        <w:trPr>
          <w:cantSplit/>
        </w:trPr>
        <w:tc>
          <w:tcPr>
            <w:tcW w:type="dxa" w:w="680"/>
            <w:tcMar>
              <w:top w:w="80" w:type="dxa"/>
              <w:start w:w="100" w:type="dxa"/>
              <w:bottom w:w="80" w:type="dxa"/>
              <w:end w:w="100" w:type="dxa"/>
            </w:tcMar>
            <w:vAlign w:val="center"/>
          </w:tcPr>
          <w:p>
            <w:r>
              <w:rPr>
                <w:rFonts w:ascii="Aptos" w:hAnsi="Aptos"/>
                <w:b w:val="0"/>
                <w:i w:val="0"/>
                <w:color w:val="0B2E63"/>
                <w:sz w:val="18"/>
              </w:rPr>
              <w:t>10</w:t>
            </w:r>
          </w:p>
        </w:tc>
        <w:tc>
          <w:tcPr>
            <w:tcW w:type="dxa" w:w="8787"/>
            <w:tcMar>
              <w:top w:w="80" w:type="dxa"/>
              <w:start w:w="100" w:type="dxa"/>
              <w:bottom w:w="80" w:type="dxa"/>
              <w:end w:w="100" w:type="dxa"/>
            </w:tcMar>
            <w:vAlign w:val="center"/>
          </w:tcPr>
          <w:p>
            <w:r>
              <w:rPr>
                <w:rFonts w:ascii="Aptos" w:hAnsi="Aptos"/>
                <w:b w:val="0"/>
                <w:i w:val="0"/>
                <w:color w:val="0B2E63"/>
                <w:sz w:val="18"/>
              </w:rPr>
              <w:t>YAML del Job y Pipeline visibles en Bitbucket.</w:t>
            </w:r>
          </w:p>
        </w:tc>
      </w:tr>
    </w:tbl>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14</w:t>
            </w:r>
          </w:p>
        </w:tc>
        <w:tc>
          <w:tcPr>
            <w:tcW w:type="dxa" w:w="4989"/>
            <w:shd w:fill="EAF4FB"/>
            <w:tcMar>
              <w:top w:w="120" w:type="dxa"/>
              <w:start w:w="130" w:type="dxa"/>
              <w:bottom w:w="120" w:type="dxa"/>
              <w:end w:w="130" w:type="dxa"/>
            </w:tcMar>
          </w:tcPr>
          <w:p>
            <w:r>
              <w:rPr>
                <w:rFonts w:ascii="Aptos" w:hAnsi="Aptos"/>
                <w:b/>
                <w:i w:val="0"/>
                <w:color w:val="0B2E63"/>
                <w:sz w:val="30"/>
              </w:rPr>
              <w:t>Rúbrica propuesta</w:t>
            </w:r>
            <w:r>
              <w:rPr>
                <w:rFonts w:ascii="Aptos" w:hAnsi="Aptos"/>
                <w:b w:val="0"/>
                <w:i w:val="0"/>
                <w:color w:val="5F6B7A"/>
                <w:sz w:val="19"/>
              </w:rPr>
              <w:br/>
              <w:t>Evaluación guiada: se prioriza ejecución correcta, trazabilidad y comprensión del flujo.</w:t>
            </w:r>
          </w:p>
        </w:tc>
      </w:tr>
    </w:tbl>
    <w:p>
      <w:pPr>
        <w:spacing w:after="0"/>
      </w:pP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969"/>
            <w:shd w:fill="0B2E63"/>
            <w:tcMar>
              <w:top w:w="80" w:type="dxa"/>
              <w:start w:w="100" w:type="dxa"/>
              <w:bottom w:w="80" w:type="dxa"/>
              <w:end w:w="100" w:type="dxa"/>
            </w:tcMar>
          </w:tcPr>
          <w:p>
            <w:pPr>
              <w:jc w:val="center"/>
            </w:pPr>
            <w:r>
              <w:rPr>
                <w:rFonts w:ascii="Aptos" w:hAnsi="Aptos"/>
                <w:b/>
                <w:i w:val="0"/>
                <w:color w:val="FFFFFF"/>
                <w:sz w:val="17"/>
              </w:rPr>
              <w:t>Criterio</w:t>
            </w:r>
          </w:p>
        </w:tc>
        <w:tc>
          <w:tcPr>
            <w:tcW w:type="dxa" w:w="1134"/>
            <w:shd w:fill="0B2E63"/>
            <w:tcMar>
              <w:top w:w="80" w:type="dxa"/>
              <w:start w:w="100" w:type="dxa"/>
              <w:bottom w:w="80" w:type="dxa"/>
              <w:end w:w="100" w:type="dxa"/>
            </w:tcMar>
          </w:tcPr>
          <w:p>
            <w:pPr>
              <w:jc w:val="center"/>
            </w:pPr>
            <w:r>
              <w:rPr>
                <w:rFonts w:ascii="Aptos" w:hAnsi="Aptos"/>
                <w:b/>
                <w:i w:val="0"/>
                <w:color w:val="FFFFFF"/>
                <w:sz w:val="17"/>
              </w:rPr>
              <w:t>Puntos</w:t>
            </w:r>
          </w:p>
        </w:tc>
        <w:tc>
          <w:tcPr>
            <w:tcW w:type="dxa" w:w="4535"/>
            <w:shd w:fill="0B2E63"/>
            <w:tcMar>
              <w:top w:w="80" w:type="dxa"/>
              <w:start w:w="100" w:type="dxa"/>
              <w:bottom w:w="80" w:type="dxa"/>
              <w:end w:w="100" w:type="dxa"/>
            </w:tcMar>
          </w:tcPr>
          <w:p>
            <w:pPr>
              <w:jc w:val="center"/>
            </w:pPr>
            <w:r>
              <w:rPr>
                <w:rFonts w:ascii="Aptos" w:hAnsi="Aptos"/>
                <w:b/>
                <w:i w:val="0"/>
                <w:color w:val="FFFFFF"/>
                <w:sz w:val="17"/>
              </w:rPr>
              <w:t>Evidencia</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6"/>
              </w:rPr>
              <w:t>Volume externo y carga de archivos</w:t>
            </w:r>
          </w:p>
        </w:tc>
        <w:tc>
          <w:tcPr>
            <w:tcW w:type="dxa" w:w="1134"/>
            <w:tcMar>
              <w:top w:w="80" w:type="dxa"/>
              <w:start w:w="100" w:type="dxa"/>
              <w:bottom w:w="80" w:type="dxa"/>
              <w:end w:w="100" w:type="dxa"/>
            </w:tcMar>
            <w:vAlign w:val="center"/>
          </w:tcPr>
          <w:p>
            <w:r>
              <w:rPr>
                <w:rFonts w:ascii="Aptos" w:hAnsi="Aptos"/>
                <w:b w:val="0"/>
                <w:i w:val="0"/>
                <w:color w:val="0B2E63"/>
                <w:sz w:val="16"/>
              </w:rPr>
              <w:t>10</w:t>
            </w:r>
          </w:p>
        </w:tc>
        <w:tc>
          <w:tcPr>
            <w:tcW w:type="dxa" w:w="4535"/>
            <w:tcMar>
              <w:top w:w="80" w:type="dxa"/>
              <w:start w:w="100" w:type="dxa"/>
              <w:bottom w:w="80" w:type="dxa"/>
              <w:end w:w="100" w:type="dxa"/>
            </w:tcMar>
            <w:vAlign w:val="center"/>
          </w:tcPr>
          <w:p>
            <w:r>
              <w:rPr>
                <w:rFonts w:ascii="Aptos" w:hAnsi="Aptos"/>
                <w:b w:val="0"/>
                <w:i w:val="0"/>
                <w:color w:val="0B2E63"/>
                <w:sz w:val="16"/>
              </w:rPr>
              <w:t>Volume lapositiva, rutas correctas y archivos visibles.</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6"/>
              </w:rPr>
              <w:t>Bitbucket / Git Folder</w:t>
            </w:r>
          </w:p>
        </w:tc>
        <w:tc>
          <w:tcPr>
            <w:tcW w:type="dxa" w:w="1134"/>
            <w:tcMar>
              <w:top w:w="80" w:type="dxa"/>
              <w:start w:w="100" w:type="dxa"/>
              <w:bottom w:w="80" w:type="dxa"/>
              <w:end w:w="100" w:type="dxa"/>
            </w:tcMar>
            <w:vAlign w:val="center"/>
          </w:tcPr>
          <w:p>
            <w:r>
              <w:rPr>
                <w:rFonts w:ascii="Aptos" w:hAnsi="Aptos"/>
                <w:b w:val="0"/>
                <w:i w:val="0"/>
                <w:color w:val="0B2E63"/>
                <w:sz w:val="16"/>
              </w:rPr>
              <w:t>10</w:t>
            </w:r>
          </w:p>
        </w:tc>
        <w:tc>
          <w:tcPr>
            <w:tcW w:type="dxa" w:w="4535"/>
            <w:tcMar>
              <w:top w:w="80" w:type="dxa"/>
              <w:start w:w="100" w:type="dxa"/>
              <w:bottom w:w="80" w:type="dxa"/>
              <w:end w:w="100" w:type="dxa"/>
            </w:tcMar>
            <w:vAlign w:val="center"/>
          </w:tcPr>
          <w:p>
            <w:r>
              <w:rPr>
                <w:rFonts w:ascii="Aptos" w:hAnsi="Aptos"/>
                <w:b w:val="0"/>
                <w:i w:val="0"/>
                <w:color w:val="0B2E63"/>
                <w:sz w:val="16"/>
              </w:rPr>
              <w:t>Repo, credencial, branch y sincronización.</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6"/>
              </w:rPr>
              <w:t>Bronze + metadata</w:t>
            </w:r>
          </w:p>
        </w:tc>
        <w:tc>
          <w:tcPr>
            <w:tcW w:type="dxa" w:w="1134"/>
            <w:tcMar>
              <w:top w:w="80" w:type="dxa"/>
              <w:start w:w="100" w:type="dxa"/>
              <w:bottom w:w="80" w:type="dxa"/>
              <w:end w:w="100" w:type="dxa"/>
            </w:tcMar>
            <w:vAlign w:val="center"/>
          </w:tcPr>
          <w:p>
            <w:r>
              <w:rPr>
                <w:rFonts w:ascii="Aptos" w:hAnsi="Aptos"/>
                <w:b w:val="0"/>
                <w:i w:val="0"/>
                <w:color w:val="0B2E63"/>
                <w:sz w:val="16"/>
              </w:rPr>
              <w:t>15</w:t>
            </w:r>
          </w:p>
        </w:tc>
        <w:tc>
          <w:tcPr>
            <w:tcW w:type="dxa" w:w="4535"/>
            <w:tcMar>
              <w:top w:w="80" w:type="dxa"/>
              <w:start w:w="100" w:type="dxa"/>
              <w:bottom w:w="80" w:type="dxa"/>
              <w:end w:w="100" w:type="dxa"/>
            </w:tcMar>
            <w:vAlign w:val="center"/>
          </w:tcPr>
          <w:p>
            <w:r>
              <w:rPr>
                <w:rFonts w:ascii="Aptos" w:hAnsi="Aptos"/>
                <w:b w:val="0"/>
                <w:i w:val="0"/>
                <w:color w:val="0B2E63"/>
                <w:sz w:val="16"/>
              </w:rPr>
              <w:t>Lectura, schemas, Delta y columnas técnicas.</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6"/>
              </w:rPr>
              <w:t>Silver + MERGE</w:t>
            </w:r>
          </w:p>
        </w:tc>
        <w:tc>
          <w:tcPr>
            <w:tcW w:type="dxa" w:w="1134"/>
            <w:tcMar>
              <w:top w:w="80" w:type="dxa"/>
              <w:start w:w="100" w:type="dxa"/>
              <w:bottom w:w="80" w:type="dxa"/>
              <w:end w:w="100" w:type="dxa"/>
            </w:tcMar>
            <w:vAlign w:val="center"/>
          </w:tcPr>
          <w:p>
            <w:r>
              <w:rPr>
                <w:rFonts w:ascii="Aptos" w:hAnsi="Aptos"/>
                <w:b w:val="0"/>
                <w:i w:val="0"/>
                <w:color w:val="0B2E63"/>
                <w:sz w:val="16"/>
              </w:rPr>
              <w:t>25</w:t>
            </w:r>
          </w:p>
        </w:tc>
        <w:tc>
          <w:tcPr>
            <w:tcW w:type="dxa" w:w="4535"/>
            <w:tcMar>
              <w:top w:w="80" w:type="dxa"/>
              <w:start w:w="100" w:type="dxa"/>
              <w:bottom w:w="80" w:type="dxa"/>
              <w:end w:w="100" w:type="dxa"/>
            </w:tcMar>
            <w:vAlign w:val="center"/>
          </w:tcPr>
          <w:p>
            <w:r>
              <w:rPr>
                <w:rFonts w:ascii="Aptos" w:hAnsi="Aptos"/>
                <w:b w:val="0"/>
                <w:i w:val="0"/>
                <w:color w:val="0B2E63"/>
                <w:sz w:val="16"/>
              </w:rPr>
              <w:t>Window, limpieza, schema evolution e idempotencia.</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6"/>
              </w:rPr>
              <w:t>Gold Declarative Pipeline</w:t>
            </w:r>
          </w:p>
        </w:tc>
        <w:tc>
          <w:tcPr>
            <w:tcW w:type="dxa" w:w="1134"/>
            <w:tcMar>
              <w:top w:w="80" w:type="dxa"/>
              <w:start w:w="100" w:type="dxa"/>
              <w:bottom w:w="80" w:type="dxa"/>
              <w:end w:w="100" w:type="dxa"/>
            </w:tcMar>
            <w:vAlign w:val="center"/>
          </w:tcPr>
          <w:p>
            <w:r>
              <w:rPr>
                <w:rFonts w:ascii="Aptos" w:hAnsi="Aptos"/>
                <w:b w:val="0"/>
                <w:i w:val="0"/>
                <w:color w:val="0B2E63"/>
                <w:sz w:val="16"/>
              </w:rPr>
              <w:t>15</w:t>
            </w:r>
          </w:p>
        </w:tc>
        <w:tc>
          <w:tcPr>
            <w:tcW w:type="dxa" w:w="4535"/>
            <w:tcMar>
              <w:top w:w="80" w:type="dxa"/>
              <w:start w:w="100" w:type="dxa"/>
              <w:bottom w:w="80" w:type="dxa"/>
              <w:end w:w="100" w:type="dxa"/>
            </w:tcMar>
            <w:vAlign w:val="center"/>
          </w:tcPr>
          <w:p>
            <w:r>
              <w:rPr>
                <w:rFonts w:ascii="Aptos" w:hAnsi="Aptos"/>
                <w:b w:val="0"/>
                <w:i w:val="0"/>
                <w:color w:val="0B2E63"/>
                <w:sz w:val="16"/>
              </w:rPr>
              <w:t>2 Materialized Views y DAG correcto.</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6"/>
              </w:rPr>
              <w:t>Lakeflow Job / Bundle</w:t>
            </w:r>
          </w:p>
        </w:tc>
        <w:tc>
          <w:tcPr>
            <w:tcW w:type="dxa" w:w="1134"/>
            <w:tcMar>
              <w:top w:w="80" w:type="dxa"/>
              <w:start w:w="100" w:type="dxa"/>
              <w:bottom w:w="80" w:type="dxa"/>
              <w:end w:w="100" w:type="dxa"/>
            </w:tcMar>
            <w:vAlign w:val="center"/>
          </w:tcPr>
          <w:p>
            <w:r>
              <w:rPr>
                <w:rFonts w:ascii="Aptos" w:hAnsi="Aptos"/>
                <w:b w:val="0"/>
                <w:i w:val="0"/>
                <w:color w:val="0B2E63"/>
                <w:sz w:val="16"/>
              </w:rPr>
              <w:t>15</w:t>
            </w:r>
          </w:p>
        </w:tc>
        <w:tc>
          <w:tcPr>
            <w:tcW w:type="dxa" w:w="4535"/>
            <w:tcMar>
              <w:top w:w="80" w:type="dxa"/>
              <w:start w:w="100" w:type="dxa"/>
              <w:bottom w:w="80" w:type="dxa"/>
              <w:end w:w="100" w:type="dxa"/>
            </w:tcMar>
            <w:vAlign w:val="center"/>
          </w:tcPr>
          <w:p>
            <w:r>
              <w:rPr>
                <w:rFonts w:ascii="Aptos" w:hAnsi="Aptos"/>
                <w:b w:val="0"/>
                <w:i w:val="0"/>
                <w:color w:val="0B2E63"/>
                <w:sz w:val="16"/>
              </w:rPr>
              <w:t>YAML versionado, deploy y SUCCESS.</w:t>
            </w:r>
          </w:p>
        </w:tc>
      </w:tr>
      <w:tr>
        <w:trPr>
          <w:cantSplit/>
        </w:trPr>
        <w:tc>
          <w:tcPr>
            <w:tcW w:type="dxa" w:w="3969"/>
            <w:tcMar>
              <w:top w:w="80" w:type="dxa"/>
              <w:start w:w="100" w:type="dxa"/>
              <w:bottom w:w="80" w:type="dxa"/>
              <w:end w:w="100" w:type="dxa"/>
            </w:tcMar>
            <w:vAlign w:val="center"/>
          </w:tcPr>
          <w:p>
            <w:r>
              <w:rPr>
                <w:rFonts w:ascii="Aptos" w:hAnsi="Aptos"/>
                <w:b w:val="0"/>
                <w:i w:val="0"/>
                <w:color w:val="0B2E63"/>
                <w:sz w:val="16"/>
              </w:rPr>
              <w:t>SQL + evidencias finales</w:t>
            </w:r>
          </w:p>
        </w:tc>
        <w:tc>
          <w:tcPr>
            <w:tcW w:type="dxa" w:w="1134"/>
            <w:tcMar>
              <w:top w:w="80" w:type="dxa"/>
              <w:start w:w="100" w:type="dxa"/>
              <w:bottom w:w="80" w:type="dxa"/>
              <w:end w:w="100" w:type="dxa"/>
            </w:tcMar>
            <w:vAlign w:val="center"/>
          </w:tcPr>
          <w:p>
            <w:r>
              <w:rPr>
                <w:rFonts w:ascii="Aptos" w:hAnsi="Aptos"/>
                <w:b w:val="0"/>
                <w:i w:val="0"/>
                <w:color w:val="0B2E63"/>
                <w:sz w:val="16"/>
              </w:rPr>
              <w:t>10</w:t>
            </w:r>
          </w:p>
        </w:tc>
        <w:tc>
          <w:tcPr>
            <w:tcW w:type="dxa" w:w="4535"/>
            <w:tcMar>
              <w:top w:w="80" w:type="dxa"/>
              <w:start w:w="100" w:type="dxa"/>
              <w:bottom w:w="80" w:type="dxa"/>
              <w:end w:w="100" w:type="dxa"/>
            </w:tcMar>
            <w:vAlign w:val="center"/>
          </w:tcPr>
          <w:p>
            <w:r>
              <w:rPr>
                <w:rFonts w:ascii="Aptos" w:hAnsi="Aptos"/>
                <w:b w:val="0"/>
                <w:i w:val="0"/>
                <w:color w:val="0B2E63"/>
                <w:sz w:val="16"/>
              </w:rPr>
              <w:t>Consultas de control y trazabilidad.</w:t>
            </w:r>
          </w:p>
        </w:tc>
      </w:tr>
    </w:tbl>
    <w:p>
      <w:pPr>
        <w:pStyle w:val="Heading2"/>
      </w:pPr>
      <w:r>
        <w:t>14.1 Resultados de control docente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5669"/>
            <w:shd w:fill="0B2E63"/>
            <w:tcMar>
              <w:top w:w="80" w:type="dxa"/>
              <w:start w:w="100" w:type="dxa"/>
              <w:bottom w:w="80" w:type="dxa"/>
              <w:end w:w="100" w:type="dxa"/>
            </w:tcMar>
          </w:tcPr>
          <w:p>
            <w:pPr>
              <w:jc w:val="center"/>
            </w:pPr>
            <w:r>
              <w:rPr>
                <w:rFonts w:ascii="Aptos" w:hAnsi="Aptos"/>
                <w:b/>
                <w:i w:val="0"/>
                <w:color w:val="FFFFFF"/>
                <w:sz w:val="19"/>
              </w:rPr>
              <w:t>Control</w:t>
            </w:r>
          </w:p>
        </w:tc>
        <w:tc>
          <w:tcPr>
            <w:tcW w:type="dxa" w:w="3402"/>
            <w:shd w:fill="0B2E63"/>
            <w:tcMar>
              <w:top w:w="80" w:type="dxa"/>
              <w:start w:w="100" w:type="dxa"/>
              <w:bottom w:w="80" w:type="dxa"/>
              <w:end w:w="100" w:type="dxa"/>
            </w:tcMar>
          </w:tcPr>
          <w:p>
            <w:pPr>
              <w:jc w:val="center"/>
            </w:pPr>
            <w:r>
              <w:rPr>
                <w:rFonts w:ascii="Aptos" w:hAnsi="Aptos"/>
                <w:b/>
                <w:i w:val="0"/>
                <w:color w:val="FFFFFF"/>
                <w:sz w:val="19"/>
              </w:rPr>
              <w:t>Esperado</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Bronze siniestros base</w:t>
            </w:r>
          </w:p>
        </w:tc>
        <w:tc>
          <w:tcPr>
            <w:tcW w:type="dxa" w:w="3402"/>
            <w:tcMar>
              <w:top w:w="80" w:type="dxa"/>
              <w:start w:w="100" w:type="dxa"/>
              <w:bottom w:w="80" w:type="dxa"/>
              <w:end w:w="100" w:type="dxa"/>
            </w:tcMar>
            <w:vAlign w:val="center"/>
          </w:tcPr>
          <w:p>
            <w:r>
              <w:rPr>
                <w:rFonts w:ascii="Aptos" w:hAnsi="Aptos"/>
                <w:b w:val="0"/>
                <w:i w:val="0"/>
                <w:color w:val="0B2E63"/>
                <w:sz w:val="18"/>
              </w:rPr>
              <w:t>48 filas</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Bronze incremental</w:t>
            </w:r>
          </w:p>
        </w:tc>
        <w:tc>
          <w:tcPr>
            <w:tcW w:type="dxa" w:w="3402"/>
            <w:tcMar>
              <w:top w:w="80" w:type="dxa"/>
              <w:start w:w="100" w:type="dxa"/>
              <w:bottom w:w="80" w:type="dxa"/>
              <w:end w:w="100" w:type="dxa"/>
            </w:tcMar>
            <w:vAlign w:val="center"/>
          </w:tcPr>
          <w:p>
            <w:r>
              <w:rPr>
                <w:rFonts w:ascii="Aptos" w:hAnsi="Aptos"/>
                <w:b w:val="0"/>
                <w:i w:val="0"/>
                <w:color w:val="0B2E63"/>
                <w:sz w:val="18"/>
              </w:rPr>
              <w:t>13 filas</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Bronze pagos</w:t>
            </w:r>
          </w:p>
        </w:tc>
        <w:tc>
          <w:tcPr>
            <w:tcW w:type="dxa" w:w="3402"/>
            <w:tcMar>
              <w:top w:w="80" w:type="dxa"/>
              <w:start w:w="100" w:type="dxa"/>
              <w:bottom w:w="80" w:type="dxa"/>
              <w:end w:w="100" w:type="dxa"/>
            </w:tcMar>
            <w:vAlign w:val="center"/>
          </w:tcPr>
          <w:p>
            <w:r>
              <w:rPr>
                <w:rFonts w:ascii="Aptos" w:hAnsi="Aptos"/>
                <w:b w:val="0"/>
                <w:i w:val="0"/>
                <w:color w:val="0B2E63"/>
                <w:sz w:val="18"/>
              </w:rPr>
              <w:t>60 filas</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Silver final siniestros</w:t>
            </w:r>
          </w:p>
        </w:tc>
        <w:tc>
          <w:tcPr>
            <w:tcW w:type="dxa" w:w="3402"/>
            <w:tcMar>
              <w:top w:w="80" w:type="dxa"/>
              <w:start w:w="100" w:type="dxa"/>
              <w:bottom w:w="80" w:type="dxa"/>
              <w:end w:w="100" w:type="dxa"/>
            </w:tcMar>
            <w:vAlign w:val="center"/>
          </w:tcPr>
          <w:p>
            <w:r>
              <w:rPr>
                <w:rFonts w:ascii="Aptos" w:hAnsi="Aptos"/>
                <w:b w:val="0"/>
                <w:i w:val="0"/>
                <w:color w:val="0B2E63"/>
                <w:sz w:val="18"/>
              </w:rPr>
              <w:t>40 IDs únicos</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Silver pagos</w:t>
            </w:r>
          </w:p>
        </w:tc>
        <w:tc>
          <w:tcPr>
            <w:tcW w:type="dxa" w:w="3402"/>
            <w:tcMar>
              <w:top w:w="80" w:type="dxa"/>
              <w:start w:w="100" w:type="dxa"/>
              <w:bottom w:w="80" w:type="dxa"/>
              <w:end w:w="100" w:type="dxa"/>
            </w:tcMar>
            <w:vAlign w:val="center"/>
          </w:tcPr>
          <w:p>
            <w:r>
              <w:rPr>
                <w:rFonts w:ascii="Aptos" w:hAnsi="Aptos"/>
                <w:b w:val="0"/>
                <w:i w:val="0"/>
                <w:color w:val="0B2E63"/>
                <w:sz w:val="18"/>
              </w:rPr>
              <w:t>55 IDs de pago únicos</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Duplicados Silver</w:t>
            </w:r>
          </w:p>
        </w:tc>
        <w:tc>
          <w:tcPr>
            <w:tcW w:type="dxa" w:w="3402"/>
            <w:tcMar>
              <w:top w:w="80" w:type="dxa"/>
              <w:start w:w="100" w:type="dxa"/>
              <w:bottom w:w="80" w:type="dxa"/>
              <w:end w:w="100" w:type="dxa"/>
            </w:tcMar>
            <w:vAlign w:val="center"/>
          </w:tcPr>
          <w:p>
            <w:r>
              <w:rPr>
                <w:rFonts w:ascii="Aptos" w:hAnsi="Aptos"/>
                <w:b w:val="0"/>
                <w:i w:val="0"/>
                <w:color w:val="0B2E63"/>
                <w:sz w:val="18"/>
              </w:rPr>
              <w:t>0</w:t>
            </w:r>
          </w:p>
        </w:tc>
      </w:tr>
      <w:tr>
        <w:trPr>
          <w:cantSplit/>
        </w:trPr>
        <w:tc>
          <w:tcPr>
            <w:tcW w:type="dxa" w:w="5669"/>
            <w:tcMar>
              <w:top w:w="80" w:type="dxa"/>
              <w:start w:w="100" w:type="dxa"/>
              <w:bottom w:w="80" w:type="dxa"/>
              <w:end w:w="100" w:type="dxa"/>
            </w:tcMar>
            <w:vAlign w:val="center"/>
          </w:tcPr>
          <w:p>
            <w:r>
              <w:rPr>
                <w:rFonts w:ascii="Aptos" w:hAnsi="Aptos"/>
                <w:b w:val="0"/>
                <w:i w:val="0"/>
                <w:color w:val="0B2E63"/>
                <w:sz w:val="18"/>
              </w:rPr>
              <w:t>Gold</w:t>
            </w:r>
          </w:p>
        </w:tc>
        <w:tc>
          <w:tcPr>
            <w:tcW w:type="dxa" w:w="3402"/>
            <w:tcMar>
              <w:top w:w="80" w:type="dxa"/>
              <w:start w:w="100" w:type="dxa"/>
              <w:bottom w:w="80" w:type="dxa"/>
              <w:end w:w="100" w:type="dxa"/>
            </w:tcMar>
            <w:vAlign w:val="center"/>
          </w:tcPr>
          <w:p>
            <w:r>
              <w:rPr>
                <w:rFonts w:ascii="Aptos" w:hAnsi="Aptos"/>
                <w:b w:val="0"/>
                <w:i w:val="0"/>
                <w:color w:val="0B2E63"/>
                <w:sz w:val="18"/>
              </w:rPr>
              <w:t>5 tipos de siniestro</w:t>
            </w:r>
          </w:p>
        </w:tc>
      </w:tr>
    </w:tbl>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A</w:t>
            </w:r>
          </w:p>
        </w:tc>
        <w:tc>
          <w:tcPr>
            <w:tcW w:type="dxa" w:w="4989"/>
            <w:shd w:fill="EAF4FB"/>
            <w:tcMar>
              <w:top w:w="120" w:type="dxa"/>
              <w:start w:w="130" w:type="dxa"/>
              <w:bottom w:w="120" w:type="dxa"/>
              <w:end w:w="130" w:type="dxa"/>
            </w:tcMar>
          </w:tcPr>
          <w:p>
            <w:r>
              <w:rPr>
                <w:rFonts w:ascii="Aptos" w:hAnsi="Aptos"/>
                <w:b/>
                <w:i w:val="0"/>
                <w:color w:val="0B2E63"/>
                <w:sz w:val="30"/>
              </w:rPr>
              <w:t>Anexo A - Código Bronze</w:t>
            </w:r>
            <w:r>
              <w:rPr>
                <w:rFonts w:ascii="Aptos" w:hAnsi="Aptos"/>
                <w:b w:val="0"/>
                <w:i w:val="0"/>
                <w:color w:val="5F6B7A"/>
                <w:sz w:val="19"/>
              </w:rPr>
              <w:br/>
              <w:t>Archivo src/01_bronze_eval2.py</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2"/>
              </w:rPr>
              <w:t># Databricks notebook source</w:t>
              <w:br/>
            </w:r>
            <w:r>
              <w:rPr>
                <w:rFonts w:ascii="Liberation Mono" w:hAnsi="Liberation Mono"/>
                <w:b w:val="0"/>
                <w:i w:val="0"/>
                <w:color w:val="263238"/>
                <w:sz w:val="12"/>
              </w:rPr>
              <w:t># ============================================================</w:t>
              <w:br/>
            </w:r>
            <w:r>
              <w:rPr>
                <w:rFonts w:ascii="Liberation Mono" w:hAnsi="Liberation Mono"/>
                <w:b w:val="0"/>
                <w:i w:val="0"/>
                <w:color w:val="263238"/>
                <w:sz w:val="12"/>
              </w:rPr>
              <w:t># EVALUACIÓN 2 GUIADA - 01 BRONZE</w:t>
              <w:br/>
            </w:r>
            <w:r>
              <w:rPr>
                <w:rFonts w:ascii="Liberation Mono" w:hAnsi="Liberation Mono"/>
                <w:b w:val="0"/>
                <w:i w:val="0"/>
                <w:color w:val="263238"/>
                <w:sz w:val="12"/>
              </w:rPr>
              <w:t># Volume -&gt; Delta Bronze</w:t>
              <w:br/>
            </w:r>
            <w:r>
              <w:rPr>
                <w:rFonts w:ascii="Liberation Mono" w:hAnsi="Liberation Mono"/>
                <w:b w:val="0"/>
                <w:i w:val="0"/>
                <w:color w:val="263238"/>
                <w:sz w:val="12"/>
              </w:rPr>
              <w:t># ============================================================</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from pyspark.sql import functions as F</w:t>
              <w:br/>
            </w:r>
            <w:r>
              <w:rPr>
                <w:rFonts w:ascii="Liberation Mono" w:hAnsi="Liberation Mono"/>
                <w:b w:val="0"/>
                <w:i w:val="0"/>
                <w:color w:val="263238"/>
                <w:sz w:val="12"/>
              </w:rPr>
              <w:t>from pyspark.sql.types import *</w:t>
              <w:br/>
            </w:r>
            <w:r>
              <w:rPr>
                <w:rFonts w:ascii="Liberation Mono" w:hAnsi="Liberation Mono"/>
                <w:b w:val="0"/>
                <w:i w:val="0"/>
                <w:color w:val="263238"/>
                <w:sz w:val="12"/>
              </w:rPr>
              <w:t>import uuid</w:t>
              <w:br/>
            </w:r>
            <w:r>
              <w:rPr>
                <w:rFonts w:ascii="Liberation Mono" w:hAnsi="Liberation Mono"/>
                <w:b w:val="0"/>
                <w:i w:val="0"/>
                <w:color w:val="263238"/>
                <w:sz w:val="12"/>
              </w:rPr>
              <w:br/>
            </w:r>
            <w:r>
              <w:rPr>
                <w:rFonts w:ascii="Liberation Mono" w:hAnsi="Liberation Mono"/>
                <w:b w:val="0"/>
                <w:i w:val="0"/>
                <w:color w:val="263238"/>
                <w:sz w:val="12"/>
              </w:rPr>
              <w:t># Job parameters. Cuando se ejecuta manualmente, estos widgets</w:t>
              <w:br/>
            </w:r>
            <w:r>
              <w:rPr>
                <w:rFonts w:ascii="Liberation Mono" w:hAnsi="Liberation Mono"/>
                <w:b w:val="0"/>
                <w:i w:val="0"/>
                <w:color w:val="263238"/>
                <w:sz w:val="12"/>
              </w:rPr>
              <w:t># también funcionan como valores por defecto.</w:t>
              <w:br/>
            </w:r>
            <w:r>
              <w:rPr>
                <w:rFonts w:ascii="Liberation Mono" w:hAnsi="Liberation Mono"/>
                <w:b w:val="0"/>
                <w:i w:val="0"/>
                <w:color w:val="263238"/>
                <w:sz w:val="12"/>
              </w:rPr>
              <w:t>dbutils.widgets.text("catalog", "workspace")</w:t>
              <w:br/>
            </w:r>
            <w:r>
              <w:rPr>
                <w:rFonts w:ascii="Liberation Mono" w:hAnsi="Liberation Mono"/>
                <w:b w:val="0"/>
                <w:i w:val="0"/>
                <w:color w:val="263238"/>
                <w:sz w:val="12"/>
              </w:rPr>
              <w:t>dbutils.widgets.text(</w:t>
              <w:br/>
            </w:r>
            <w:r>
              <w:rPr>
                <w:rFonts w:ascii="Liberation Mono" w:hAnsi="Liberation Mono"/>
                <w:b w:val="0"/>
                <w:i w:val="0"/>
                <w:color w:val="263238"/>
                <w:sz w:val="12"/>
              </w:rPr>
              <w:t xml:space="preserve">    "volume_base",</w:t>
              <w:br/>
            </w:r>
            <w:r>
              <w:rPr>
                <w:rFonts w:ascii="Liberation Mono" w:hAnsi="Liberation Mono"/>
                <w:b w:val="0"/>
                <w:i w:val="0"/>
                <w:color w:val="263238"/>
                <w:sz w:val="12"/>
              </w:rPr>
              <w:t xml:space="preserve">    "/Volumes/workspace/bronze/lapositiva/evaluacion2"</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catalog = dbutils.widgets.get("catalog")</w:t>
              <w:br/>
            </w:r>
            <w:r>
              <w:rPr>
                <w:rFonts w:ascii="Liberation Mono" w:hAnsi="Liberation Mono"/>
                <w:b w:val="0"/>
                <w:i w:val="0"/>
                <w:color w:val="263238"/>
                <w:sz w:val="12"/>
              </w:rPr>
              <w:t>volume_base = dbutils.widgets.get("volume_base")</w:t>
              <w:br/>
            </w:r>
            <w:r>
              <w:rPr>
                <w:rFonts w:ascii="Liberation Mono" w:hAnsi="Liberation Mono"/>
                <w:b w:val="0"/>
                <w:i w:val="0"/>
                <w:color w:val="263238"/>
                <w:sz w:val="12"/>
              </w:rPr>
              <w:t>run_id = str(uuid.uuid4())</w:t>
              <w:br/>
            </w:r>
            <w:r>
              <w:rPr>
                <w:rFonts w:ascii="Liberation Mono" w:hAnsi="Liberation Mono"/>
                <w:b w:val="0"/>
                <w:i w:val="0"/>
                <w:color w:val="263238"/>
                <w:sz w:val="12"/>
              </w:rPr>
              <w:br/>
            </w:r>
            <w:r>
              <w:rPr>
                <w:rFonts w:ascii="Liberation Mono" w:hAnsi="Liberation Mono"/>
                <w:b w:val="0"/>
                <w:i w:val="0"/>
                <w:color w:val="263238"/>
                <w:sz w:val="12"/>
              </w:rPr>
              <w:t>base_path = f"{volume_base}/siniestros/siniestros_eval2_base.csv"</w:t>
              <w:br/>
            </w:r>
            <w:r>
              <w:rPr>
                <w:rFonts w:ascii="Liberation Mono" w:hAnsi="Liberation Mono"/>
                <w:b w:val="0"/>
                <w:i w:val="0"/>
                <w:color w:val="263238"/>
                <w:sz w:val="12"/>
              </w:rPr>
              <w:t>inc_path = f"{volume_base}/siniestros/siniestros_eval2_incremental.csv"</w:t>
              <w:br/>
            </w:r>
            <w:r>
              <w:rPr>
                <w:rFonts w:ascii="Liberation Mono" w:hAnsi="Liberation Mono"/>
                <w:b w:val="0"/>
                <w:i w:val="0"/>
                <w:color w:val="263238"/>
                <w:sz w:val="12"/>
              </w:rPr>
              <w:t>pagos_path = f"{volume_base}/pagos/pagos_eval2.csv"</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 Schemas</w:t>
              <w:br/>
            </w:r>
            <w:r>
              <w:rPr>
                <w:rFonts w:ascii="Liberation Mono" w:hAnsi="Liberation Mono"/>
                <w:b w:val="0"/>
                <w:i w:val="0"/>
                <w:color w:val="263238"/>
                <w:sz w:val="12"/>
              </w:rPr>
              <w:br/>
            </w:r>
            <w:r>
              <w:rPr>
                <w:rFonts w:ascii="Liberation Mono" w:hAnsi="Liberation Mono"/>
                <w:b w:val="0"/>
                <w:i w:val="0"/>
                <w:color w:val="263238"/>
                <w:sz w:val="12"/>
              </w:rPr>
              <w:t>schema_siniestros_base = StructType([</w:t>
              <w:br/>
            </w:r>
            <w:r>
              <w:rPr>
                <w:rFonts w:ascii="Liberation Mono" w:hAnsi="Liberation Mono"/>
                <w:b w:val="0"/>
                <w:i w:val="0"/>
                <w:color w:val="263238"/>
                <w:sz w:val="12"/>
              </w:rPr>
              <w:t xml:space="preserve">    StructField("id_siniestro", StringType(), True),</w:t>
              <w:br/>
            </w:r>
            <w:r>
              <w:rPr>
                <w:rFonts w:ascii="Liberation Mono" w:hAnsi="Liberation Mono"/>
                <w:b w:val="0"/>
                <w:i w:val="0"/>
                <w:color w:val="263238"/>
                <w:sz w:val="12"/>
              </w:rPr>
              <w:t xml:space="preserve">    StructField("id_asegurado", StringType(), True),</w:t>
              <w:br/>
            </w:r>
            <w:r>
              <w:rPr>
                <w:rFonts w:ascii="Liberation Mono" w:hAnsi="Liberation Mono"/>
                <w:b w:val="0"/>
                <w:i w:val="0"/>
                <w:color w:val="263238"/>
                <w:sz w:val="12"/>
              </w:rPr>
              <w:t xml:space="preserve">    StructField("tipo_siniestro", StringType(), True),</w:t>
              <w:br/>
            </w:r>
            <w:r>
              <w:rPr>
                <w:rFonts w:ascii="Liberation Mono" w:hAnsi="Liberation Mono"/>
                <w:b w:val="0"/>
                <w:i w:val="0"/>
                <w:color w:val="263238"/>
                <w:sz w:val="12"/>
              </w:rPr>
              <w:t xml:space="preserve">    StructField("fecha_ocurrencia", DateType(), True),</w:t>
              <w:br/>
            </w:r>
            <w:r>
              <w:rPr>
                <w:rFonts w:ascii="Liberation Mono" w:hAnsi="Liberation Mono"/>
                <w:b w:val="0"/>
                <w:i w:val="0"/>
                <w:color w:val="263238"/>
                <w:sz w:val="12"/>
              </w:rPr>
              <w:t xml:space="preserve">    StructField("fecha_reporte", DateType(), True),</w:t>
              <w:br/>
            </w:r>
            <w:r>
              <w:rPr>
                <w:rFonts w:ascii="Liberation Mono" w:hAnsi="Liberation Mono"/>
                <w:b w:val="0"/>
                <w:i w:val="0"/>
                <w:color w:val="263238"/>
                <w:sz w:val="12"/>
              </w:rPr>
              <w:t xml:space="preserve">    StructField("estado_siniestro", StringType(), True),</w:t>
              <w:br/>
            </w:r>
            <w:r>
              <w:rPr>
                <w:rFonts w:ascii="Liberation Mono" w:hAnsi="Liberation Mono"/>
                <w:b w:val="0"/>
                <w:i w:val="0"/>
                <w:color w:val="263238"/>
                <w:sz w:val="12"/>
              </w:rPr>
              <w:t xml:space="preserve">    StructField("monto_reserva", DoubleType(), True),</w:t>
              <w:br/>
            </w:r>
            <w:r>
              <w:rPr>
                <w:rFonts w:ascii="Liberation Mono" w:hAnsi="Liberation Mono"/>
                <w:b w:val="0"/>
                <w:i w:val="0"/>
                <w:color w:val="263238"/>
                <w:sz w:val="12"/>
              </w:rPr>
              <w:t xml:space="preserve">    StructField("departamento", StringType(), True),</w:t>
              <w:br/>
            </w:r>
            <w:r>
              <w:rPr>
                <w:rFonts w:ascii="Liberation Mono" w:hAnsi="Liberation Mono"/>
                <w:b w:val="0"/>
                <w:i w:val="0"/>
                <w:color w:val="263238"/>
                <w:sz w:val="12"/>
              </w:rPr>
              <w:t xml:space="preserve">    StructField("canal_reporte", StringType(), True),</w:t>
              <w:br/>
            </w:r>
            <w:r>
              <w:rPr>
                <w:rFonts w:ascii="Liberation Mono" w:hAnsi="Liberation Mono"/>
                <w:b w:val="0"/>
                <w:i w:val="0"/>
                <w:color w:val="263238"/>
                <w:sz w:val="12"/>
              </w:rPr>
              <w:t xml:space="preserve">    StructField("fecha_actualizacion", TimestampType(), True),</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schema_siniestros_incremental = StructType(</w:t>
              <w:br/>
            </w:r>
            <w:r>
              <w:rPr>
                <w:rFonts w:ascii="Liberation Mono" w:hAnsi="Liberation Mono"/>
                <w:b w:val="0"/>
                <w:i w:val="0"/>
                <w:color w:val="263238"/>
                <w:sz w:val="12"/>
              </w:rPr>
              <w:t xml:space="preserve">    schema_siniestros_base.fields + [</w:t>
              <w:br/>
            </w:r>
            <w:r>
              <w:rPr>
                <w:rFonts w:ascii="Liberation Mono" w:hAnsi="Liberation Mono"/>
                <w:b w:val="0"/>
                <w:i w:val="0"/>
                <w:color w:val="263238"/>
                <w:sz w:val="12"/>
              </w:rPr>
              <w:t xml:space="preserve">        StructField("prioridad", StringType(), True)</w:t>
              <w:br/>
            </w:r>
            <w:r>
              <w:rPr>
                <w:rFonts w:ascii="Liberation Mono" w:hAnsi="Liberation Mono"/>
                <w:b w:val="0"/>
                <w:i w:val="0"/>
                <w:color w:val="263238"/>
                <w:sz w:val="12"/>
              </w:rPr>
              <w:t xml:space="preserve">    ]</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schema_pagos = StructType([</w:t>
              <w:br/>
            </w:r>
            <w:r>
              <w:rPr>
                <w:rFonts w:ascii="Liberation Mono" w:hAnsi="Liberation Mono"/>
                <w:b w:val="0"/>
                <w:i w:val="0"/>
                <w:color w:val="263238"/>
                <w:sz w:val="12"/>
              </w:rPr>
              <w:t xml:space="preserve">    StructField("id_pago", StringType(), True),</w:t>
              <w:br/>
            </w:r>
            <w:r>
              <w:rPr>
                <w:rFonts w:ascii="Liberation Mono" w:hAnsi="Liberation Mono"/>
                <w:b w:val="0"/>
                <w:i w:val="0"/>
                <w:color w:val="263238"/>
                <w:sz w:val="12"/>
              </w:rPr>
              <w:t xml:space="preserve">    StructField("id_siniestro", StringType(), True),</w:t>
              <w:br/>
            </w:r>
            <w:r>
              <w:rPr>
                <w:rFonts w:ascii="Liberation Mono" w:hAnsi="Liberation Mono"/>
                <w:b w:val="0"/>
                <w:i w:val="0"/>
                <w:color w:val="263238"/>
                <w:sz w:val="12"/>
              </w:rPr>
              <w:t xml:space="preserve">    StructField("fecha_pago", DateType(), True),</w:t>
              <w:br/>
            </w:r>
            <w:r>
              <w:rPr>
                <w:rFonts w:ascii="Liberation Mono" w:hAnsi="Liberation Mono"/>
                <w:b w:val="0"/>
                <w:i w:val="0"/>
                <w:color w:val="263238"/>
                <w:sz w:val="12"/>
              </w:rPr>
              <w:t xml:space="preserve">    StructField("monto_pago", DoubleType(), True),</w:t>
              <w:br/>
            </w:r>
            <w:r>
              <w:rPr>
                <w:rFonts w:ascii="Liberation Mono" w:hAnsi="Liberation Mono"/>
                <w:b w:val="0"/>
                <w:i w:val="0"/>
                <w:color w:val="263238"/>
                <w:sz w:val="12"/>
              </w:rPr>
              <w:t xml:space="preserve">    StructField("estado_pago", StringType(), True),</w:t>
              <w:br/>
            </w:r>
            <w:r>
              <w:rPr>
                <w:rFonts w:ascii="Liberation Mono" w:hAnsi="Liberation Mono"/>
                <w:b w:val="0"/>
                <w:i w:val="0"/>
                <w:color w:val="263238"/>
                <w:sz w:val="12"/>
              </w:rPr>
              <w:t xml:space="preserve">    StructField("medio_pago", StringType(), True),</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def read_csv(path, schema):</w:t>
              <w:br/>
            </w:r>
            <w:r>
              <w:rPr>
                <w:rFonts w:ascii="Liberation Mono" w:hAnsi="Liberation Mono"/>
                <w:b w:val="0"/>
                <w:i w:val="0"/>
                <w:color w:val="263238"/>
                <w:sz w:val="12"/>
              </w:rPr>
              <w:t xml:space="preserve">    return (</w:t>
              <w:br/>
            </w:r>
            <w:r>
              <w:rPr>
                <w:rFonts w:ascii="Liberation Mono" w:hAnsi="Liberation Mono"/>
                <w:b w:val="0"/>
                <w:i w:val="0"/>
                <w:color w:val="263238"/>
                <w:sz w:val="12"/>
              </w:rPr>
              <w:t xml:space="preserve">        spark.read</w:t>
              <w:br/>
            </w:r>
            <w:r>
              <w:rPr>
                <w:rFonts w:ascii="Liberation Mono" w:hAnsi="Liberation Mono"/>
                <w:b w:val="0"/>
                <w:i w:val="0"/>
                <w:color w:val="263238"/>
                <w:sz w:val="12"/>
              </w:rPr>
              <w:t xml:space="preserve">        .option("header", True)</w:t>
              <w:br/>
            </w:r>
            <w:r>
              <w:rPr>
                <w:rFonts w:ascii="Liberation Mono" w:hAnsi="Liberation Mono"/>
                <w:b w:val="0"/>
                <w:i w:val="0"/>
                <w:color w:val="263238"/>
                <w:sz w:val="12"/>
              </w:rPr>
              <w:t xml:space="preserve">        .option("dateFormat", "yyyy-MM-dd")</w:t>
              <w:br/>
            </w:r>
            <w:r>
              <w:rPr>
                <w:rFonts w:ascii="Liberation Mono" w:hAnsi="Liberation Mono"/>
                <w:b w:val="0"/>
                <w:i w:val="0"/>
                <w:color w:val="263238"/>
                <w:sz w:val="12"/>
              </w:rPr>
              <w:t xml:space="preserve">        .option("timestampFormat", "yyyy-MM-dd HH:mm:ss")</w:t>
              <w:br/>
            </w:r>
            <w:r>
              <w:rPr>
                <w:rFonts w:ascii="Liberation Mono" w:hAnsi="Liberation Mono"/>
                <w:b w:val="0"/>
                <w:i w:val="0"/>
                <w:color w:val="263238"/>
                <w:sz w:val="12"/>
              </w:rPr>
              <w:t xml:space="preserve">        .schema(schema)</w:t>
              <w:br/>
            </w:r>
            <w:r>
              <w:rPr>
                <w:rFonts w:ascii="Liberation Mono" w:hAnsi="Liberation Mono"/>
                <w:b w:val="0"/>
                <w:i w:val="0"/>
                <w:color w:val="263238"/>
                <w:sz w:val="12"/>
              </w:rPr>
              <w:t xml:space="preserve">        .csv(path)</w:t>
              <w:br/>
            </w:r>
            <w:r>
              <w:rPr>
                <w:rFonts w:ascii="Liberation Mono" w:hAnsi="Liberation Mono"/>
                <w:b w:val="0"/>
                <w:i w:val="0"/>
                <w:color w:val="263238"/>
                <w:sz w:val="12"/>
              </w:rPr>
              <w:t xml:space="preserve">    )</w:t>
              <w:br/>
            </w:r>
            <w:r>
              <w:rPr>
                <w:rFonts w:ascii="Liberation Mono" w:hAnsi="Liberation Mono"/>
                <w:b w:val="0"/>
                <w:i w:val="0"/>
                <w:color w:val="263238"/>
                <w:sz w:val="12"/>
              </w:rPr>
              <w:br/>
            </w:r>
            <w:r>
              <w:rPr>
                <w:rFonts w:ascii="Liberation Mono" w:hAnsi="Liberation Mono"/>
                <w:b w:val="0"/>
                <w:i w:val="0"/>
                <w:color w:val="263238"/>
                <w:sz w:val="12"/>
              </w:rPr>
              <w:t>def add_metadata(df, filename):</w:t>
              <w:br/>
            </w:r>
            <w:r>
              <w:rPr>
                <w:rFonts w:ascii="Liberation Mono" w:hAnsi="Liberation Mono"/>
                <w:b w:val="0"/>
                <w:i w:val="0"/>
                <w:color w:val="263238"/>
                <w:sz w:val="12"/>
              </w:rPr>
              <w:t xml:space="preserve">    return (</w:t>
              <w:br/>
            </w:r>
            <w:r>
              <w:rPr>
                <w:rFonts w:ascii="Liberation Mono" w:hAnsi="Liberation Mono"/>
                <w:b w:val="0"/>
                <w:i w:val="0"/>
                <w:color w:val="263238"/>
                <w:sz w:val="12"/>
              </w:rPr>
              <w:t xml:space="preserve">        df</w:t>
              <w:br/>
            </w:r>
            <w:r>
              <w:rPr>
                <w:rFonts w:ascii="Liberation Mono" w:hAnsi="Liberation Mono"/>
                <w:b w:val="0"/>
                <w:i w:val="0"/>
                <w:color w:val="263238"/>
                <w:sz w:val="12"/>
              </w:rPr>
              <w:t xml:space="preserve">        .withColumn("fecha_ingestion", F.current_timestamp())</w:t>
              <w:br/>
            </w:r>
            <w:r>
              <w:rPr>
                <w:rFonts w:ascii="Liberation Mono" w:hAnsi="Liberation Mono"/>
                <w:b w:val="0"/>
                <w:i w:val="0"/>
                <w:color w:val="263238"/>
                <w:sz w:val="12"/>
              </w:rPr>
              <w:t xml:space="preserve">        .withColumn("archivo_origen", F.lit(filename))</w:t>
              <w:br/>
            </w:r>
            <w:r>
              <w:rPr>
                <w:rFonts w:ascii="Liberation Mono" w:hAnsi="Liberation Mono"/>
                <w:b w:val="0"/>
                <w:i w:val="0"/>
                <w:color w:val="263238"/>
                <w:sz w:val="12"/>
              </w:rPr>
              <w:t xml:space="preserve">        .withColumn("id_ejecucion", F.lit(run_id))</w:t>
              <w:br/>
            </w:r>
            <w:r>
              <w:rPr>
                <w:rFonts w:ascii="Liberation Mono" w:hAnsi="Liberation Mono"/>
                <w:b w:val="0"/>
                <w:i w:val="0"/>
                <w:color w:val="263238"/>
                <w:sz w:val="12"/>
              </w:rPr>
              <w:t xml:space="preserve">    )</w:t>
              <w:br/>
            </w:r>
            <w:r>
              <w:rPr>
                <w:rFonts w:ascii="Liberation Mono" w:hAnsi="Liberation Mono"/>
                <w:b w:val="0"/>
                <w:i w:val="0"/>
                <w:color w:val="263238"/>
                <w:sz w:val="12"/>
              </w:rPr>
              <w:br/>
            </w:r>
            <w:r>
              <w:rPr>
                <w:rFonts w:ascii="Liberation Mono" w:hAnsi="Liberation Mono"/>
                <w:b w:val="0"/>
                <w:i w:val="0"/>
                <w:color w:val="263238"/>
                <w:sz w:val="12"/>
              </w:rPr>
              <w:t>df_base = add_metadata(</w:t>
              <w:br/>
            </w:r>
            <w:r>
              <w:rPr>
                <w:rFonts w:ascii="Liberation Mono" w:hAnsi="Liberation Mono"/>
                <w:b w:val="0"/>
                <w:i w:val="0"/>
                <w:color w:val="263238"/>
                <w:sz w:val="12"/>
              </w:rPr>
              <w:t xml:space="preserve">    read_csv(base_path, schema_siniestros_base),</w:t>
              <w:br/>
            </w:r>
            <w:r>
              <w:rPr>
                <w:rFonts w:ascii="Liberation Mono" w:hAnsi="Liberation Mono"/>
                <w:b w:val="0"/>
                <w:i w:val="0"/>
                <w:color w:val="263238"/>
                <w:sz w:val="12"/>
              </w:rPr>
              <w:t xml:space="preserve">    "siniestros_eval2_base.csv"</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df_inc = add_metadata(</w:t>
              <w:br/>
            </w:r>
            <w:r>
              <w:rPr>
                <w:rFonts w:ascii="Liberation Mono" w:hAnsi="Liberation Mono"/>
                <w:b w:val="0"/>
                <w:i w:val="0"/>
                <w:color w:val="263238"/>
                <w:sz w:val="12"/>
              </w:rPr>
              <w:t xml:space="preserve">    read_csv(inc_path, schema_siniestros_incremental),</w:t>
              <w:br/>
            </w:r>
            <w:r>
              <w:rPr>
                <w:rFonts w:ascii="Liberation Mono" w:hAnsi="Liberation Mono"/>
                <w:b w:val="0"/>
                <w:i w:val="0"/>
                <w:color w:val="263238"/>
                <w:sz w:val="12"/>
              </w:rPr>
              <w:t xml:space="preserve">    "siniestros_eval2_incremental.csv"</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df_pagos = add_metadata(</w:t>
              <w:br/>
            </w:r>
            <w:r>
              <w:rPr>
                <w:rFonts w:ascii="Liberation Mono" w:hAnsi="Liberation Mono"/>
                <w:b w:val="0"/>
                <w:i w:val="0"/>
                <w:color w:val="263238"/>
                <w:sz w:val="12"/>
              </w:rPr>
              <w:t xml:space="preserve">    read_csv(pagos_path, schema_pagos),</w:t>
              <w:br/>
            </w:r>
            <w:r>
              <w:rPr>
                <w:rFonts w:ascii="Liberation Mono" w:hAnsi="Liberation Mono"/>
                <w:b w:val="0"/>
                <w:i w:val="0"/>
                <w:color w:val="263238"/>
                <w:sz w:val="12"/>
              </w:rPr>
              <w:t xml:space="preserve">    "pagos_eval2.csv"</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spark.sql(f"CREATE SCHEMA IF NOT EXISTS {catalog}.bronze")</w:t>
              <w:br/>
            </w:r>
            <w:r>
              <w:rPr>
                <w:rFonts w:ascii="Liberation Mono" w:hAnsi="Liberation Mono"/>
                <w:b w:val="0"/>
                <w:i w:val="0"/>
                <w:color w:val="263238"/>
                <w:sz w:val="12"/>
              </w:rPr>
              <w:br/>
            </w:r>
            <w:r>
              <w:rPr>
                <w:rFonts w:ascii="Liberation Mono" w:hAnsi="Liberation Mono"/>
                <w:b w:val="0"/>
                <w:i w:val="0"/>
                <w:color w:val="263238"/>
                <w:sz w:val="12"/>
              </w:rPr>
              <w:t>tables = {</w:t>
              <w:br/>
            </w:r>
            <w:r>
              <w:rPr>
                <w:rFonts w:ascii="Liberation Mono" w:hAnsi="Liberation Mono"/>
                <w:b w:val="0"/>
                <w:i w:val="0"/>
                <w:color w:val="263238"/>
                <w:sz w:val="12"/>
              </w:rPr>
              <w:t xml:space="preserve">    f"{catalog}.bronze.eval2_siniestros_base": df_base,</w:t>
              <w:br/>
            </w:r>
            <w:r>
              <w:rPr>
                <w:rFonts w:ascii="Liberation Mono" w:hAnsi="Liberation Mono"/>
                <w:b w:val="0"/>
                <w:i w:val="0"/>
                <w:color w:val="263238"/>
                <w:sz w:val="12"/>
              </w:rPr>
              <w:t xml:space="preserve">    f"{catalog}.bronze.eval2_siniestros_incremental": df_inc,</w:t>
              <w:br/>
            </w:r>
            <w:r>
              <w:rPr>
                <w:rFonts w:ascii="Liberation Mono" w:hAnsi="Liberation Mono"/>
                <w:b w:val="0"/>
                <w:i w:val="0"/>
                <w:color w:val="263238"/>
                <w:sz w:val="12"/>
              </w:rPr>
              <w:t xml:space="preserve">    f"{catalog}.bronze.eval2_pagos": df_pagos,</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for table_name, df in tables.items():</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df.write</w:t>
              <w:br/>
            </w:r>
            <w:r>
              <w:rPr>
                <w:rFonts w:ascii="Liberation Mono" w:hAnsi="Liberation Mono"/>
                <w:b w:val="0"/>
                <w:i w:val="0"/>
                <w:color w:val="263238"/>
                <w:sz w:val="12"/>
              </w:rPr>
              <w:t xml:space="preserve">        .format("delta")</w:t>
              <w:br/>
            </w:r>
            <w:r>
              <w:rPr>
                <w:rFonts w:ascii="Liberation Mono" w:hAnsi="Liberation Mono"/>
                <w:b w:val="0"/>
                <w:i w:val="0"/>
                <w:color w:val="263238"/>
                <w:sz w:val="12"/>
              </w:rPr>
              <w:t xml:space="preserve">        .mode("overwrite")</w:t>
              <w:br/>
            </w:r>
            <w:r>
              <w:rPr>
                <w:rFonts w:ascii="Liberation Mono" w:hAnsi="Liberation Mono"/>
                <w:b w:val="0"/>
                <w:i w:val="0"/>
                <w:color w:val="263238"/>
                <w:sz w:val="12"/>
              </w:rPr>
              <w:t xml:space="preserve">        .option("overwriteSchema", "true")</w:t>
              <w:br/>
            </w:r>
            <w:r>
              <w:rPr>
                <w:rFonts w:ascii="Liberation Mono" w:hAnsi="Liberation Mono"/>
                <w:b w:val="0"/>
                <w:i w:val="0"/>
                <w:color w:val="263238"/>
                <w:sz w:val="12"/>
              </w:rPr>
              <w:t xml:space="preserve">        .saveAsTable(table_name)</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print(f"{table_name}: {df.count()} filas")</w:t>
              <w:br/>
            </w:r>
            <w:r>
              <w:rPr>
                <w:rFonts w:ascii="Liberation Mono" w:hAnsi="Liberation Mono"/>
                <w:b w:val="0"/>
                <w:i w:val="0"/>
                <w:color w:val="263238"/>
                <w:sz w:val="12"/>
              </w:rPr>
              <w:t xml:space="preserve">    df.printSchema()</w:t>
              <w:br/>
            </w:r>
            <w:r>
              <w:rPr>
                <w:rFonts w:ascii="Liberation Mono" w:hAnsi="Liberation Mono"/>
                <w:b w:val="0"/>
                <w:i w:val="0"/>
                <w:color w:val="263238"/>
                <w:sz w:val="12"/>
              </w:rPr>
              <w:br/>
            </w:r>
            <w:r>
              <w:rPr>
                <w:rFonts w:ascii="Liberation Mono" w:hAnsi="Liberation Mono"/>
                <w:b w:val="0"/>
                <w:i w:val="0"/>
                <w:color w:val="263238"/>
                <w:sz w:val="12"/>
              </w:rPr>
              <w:t>display(df_base.limit(10))</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B</w:t>
            </w:r>
          </w:p>
        </w:tc>
        <w:tc>
          <w:tcPr>
            <w:tcW w:type="dxa" w:w="4989"/>
            <w:shd w:fill="EAF4FB"/>
            <w:tcMar>
              <w:top w:w="120" w:type="dxa"/>
              <w:start w:w="130" w:type="dxa"/>
              <w:bottom w:w="120" w:type="dxa"/>
              <w:end w:w="130" w:type="dxa"/>
            </w:tcMar>
          </w:tcPr>
          <w:p>
            <w:r>
              <w:rPr>
                <w:rFonts w:ascii="Aptos" w:hAnsi="Aptos"/>
                <w:b/>
                <w:i w:val="0"/>
                <w:color w:val="0B2E63"/>
                <w:sz w:val="30"/>
              </w:rPr>
              <w:t>Anexo B - Código Silver + MERGE</w:t>
            </w:r>
            <w:r>
              <w:rPr>
                <w:rFonts w:ascii="Aptos" w:hAnsi="Aptos"/>
                <w:b w:val="0"/>
                <w:i w:val="0"/>
                <w:color w:val="5F6B7A"/>
                <w:sz w:val="19"/>
              </w:rPr>
              <w:br/>
              <w:t>Archivo src/02_silver_eval2.py</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2"/>
              </w:rPr>
              <w:t># Databricks notebook source</w:t>
              <w:br/>
            </w:r>
            <w:r>
              <w:rPr>
                <w:rFonts w:ascii="Liberation Mono" w:hAnsi="Liberation Mono"/>
                <w:b w:val="0"/>
                <w:i w:val="0"/>
                <w:color w:val="263238"/>
                <w:sz w:val="12"/>
              </w:rPr>
              <w:t># ============================================================</w:t>
              <w:br/>
            </w:r>
            <w:r>
              <w:rPr>
                <w:rFonts w:ascii="Liberation Mono" w:hAnsi="Liberation Mono"/>
                <w:b w:val="0"/>
                <w:i w:val="0"/>
                <w:color w:val="263238"/>
                <w:sz w:val="12"/>
              </w:rPr>
              <w:t># EVALUACIÓN 2 GUIADA - 02 SILVER + MERGE</w:t>
              <w:br/>
            </w:r>
            <w:r>
              <w:rPr>
                <w:rFonts w:ascii="Liberation Mono" w:hAnsi="Liberation Mono"/>
                <w:b w:val="0"/>
                <w:i w:val="0"/>
                <w:color w:val="263238"/>
                <w:sz w:val="12"/>
              </w:rPr>
              <w:t># Window + limpieza + schema evolution + idempotencia</w:t>
              <w:br/>
            </w:r>
            <w:r>
              <w:rPr>
                <w:rFonts w:ascii="Liberation Mono" w:hAnsi="Liberation Mono"/>
                <w:b w:val="0"/>
                <w:i w:val="0"/>
                <w:color w:val="263238"/>
                <w:sz w:val="12"/>
              </w:rPr>
              <w:t># ============================================================</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from pyspark.sql import functions as F</w:t>
              <w:br/>
            </w:r>
            <w:r>
              <w:rPr>
                <w:rFonts w:ascii="Liberation Mono" w:hAnsi="Liberation Mono"/>
                <w:b w:val="0"/>
                <w:i w:val="0"/>
                <w:color w:val="263238"/>
                <w:sz w:val="12"/>
              </w:rPr>
              <w:t>from pyspark.sql.window import Window</w:t>
              <w:br/>
            </w:r>
            <w:r>
              <w:rPr>
                <w:rFonts w:ascii="Liberation Mono" w:hAnsi="Liberation Mono"/>
                <w:b w:val="0"/>
                <w:i w:val="0"/>
                <w:color w:val="263238"/>
                <w:sz w:val="12"/>
              </w:rPr>
              <w:t>from delta.tables import DeltaTable</w:t>
              <w:br/>
            </w:r>
            <w:r>
              <w:rPr>
                <w:rFonts w:ascii="Liberation Mono" w:hAnsi="Liberation Mono"/>
                <w:b w:val="0"/>
                <w:i w:val="0"/>
                <w:color w:val="263238"/>
                <w:sz w:val="12"/>
              </w:rPr>
              <w:t>import uuid</w:t>
              <w:br/>
            </w:r>
            <w:r>
              <w:rPr>
                <w:rFonts w:ascii="Liberation Mono" w:hAnsi="Liberation Mono"/>
                <w:b w:val="0"/>
                <w:i w:val="0"/>
                <w:color w:val="263238"/>
                <w:sz w:val="12"/>
              </w:rPr>
              <w:br/>
            </w:r>
            <w:r>
              <w:rPr>
                <w:rFonts w:ascii="Liberation Mono" w:hAnsi="Liberation Mono"/>
                <w:b w:val="0"/>
                <w:i w:val="0"/>
                <w:color w:val="263238"/>
                <w:sz w:val="12"/>
              </w:rPr>
              <w:t>dbutils.widgets.text("catalog", "workspace")</w:t>
              <w:br/>
            </w:r>
            <w:r>
              <w:rPr>
                <w:rFonts w:ascii="Liberation Mono" w:hAnsi="Liberation Mono"/>
                <w:b w:val="0"/>
                <w:i w:val="0"/>
                <w:color w:val="263238"/>
                <w:sz w:val="12"/>
              </w:rPr>
              <w:t>dbutils.widgets.text(</w:t>
              <w:br/>
            </w:r>
            <w:r>
              <w:rPr>
                <w:rFonts w:ascii="Liberation Mono" w:hAnsi="Liberation Mono"/>
                <w:b w:val="0"/>
                <w:i w:val="0"/>
                <w:color w:val="263238"/>
                <w:sz w:val="12"/>
              </w:rPr>
              <w:t xml:space="preserve">    "volume_base",</w:t>
              <w:br/>
            </w:r>
            <w:r>
              <w:rPr>
                <w:rFonts w:ascii="Liberation Mono" w:hAnsi="Liberation Mono"/>
                <w:b w:val="0"/>
                <w:i w:val="0"/>
                <w:color w:val="263238"/>
                <w:sz w:val="12"/>
              </w:rPr>
              <w:t xml:space="preserve">    "/Volumes/workspace/bronze/lapositiva/evaluacion2"</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catalog = dbutils.widgets.get("catalog")</w:t>
              <w:br/>
            </w:r>
            <w:r>
              <w:rPr>
                <w:rFonts w:ascii="Liberation Mono" w:hAnsi="Liberation Mono"/>
                <w:b w:val="0"/>
                <w:i w:val="0"/>
                <w:color w:val="263238"/>
                <w:sz w:val="12"/>
              </w:rPr>
              <w:t>run_id = str(uuid.uuid4())</w:t>
              <w:br/>
            </w:r>
            <w:r>
              <w:rPr>
                <w:rFonts w:ascii="Liberation Mono" w:hAnsi="Liberation Mono"/>
                <w:b w:val="0"/>
                <w:i w:val="0"/>
                <w:color w:val="263238"/>
                <w:sz w:val="12"/>
              </w:rPr>
              <w:br/>
            </w:r>
            <w:r>
              <w:rPr>
                <w:rFonts w:ascii="Liberation Mono" w:hAnsi="Liberation Mono"/>
                <w:b w:val="0"/>
                <w:i w:val="0"/>
                <w:color w:val="263238"/>
                <w:sz w:val="12"/>
              </w:rPr>
              <w:t>BASE = f"{catalog}.bronze.eval2_siniestros_base"</w:t>
              <w:br/>
            </w:r>
            <w:r>
              <w:rPr>
                <w:rFonts w:ascii="Liberation Mono" w:hAnsi="Liberation Mono"/>
                <w:b w:val="0"/>
                <w:i w:val="0"/>
                <w:color w:val="263238"/>
                <w:sz w:val="12"/>
              </w:rPr>
              <w:t>INC = f"{catalog}.bronze.eval2_siniestros_incremental"</w:t>
              <w:br/>
            </w:r>
            <w:r>
              <w:rPr>
                <w:rFonts w:ascii="Liberation Mono" w:hAnsi="Liberation Mono"/>
                <w:b w:val="0"/>
                <w:i w:val="0"/>
                <w:color w:val="263238"/>
                <w:sz w:val="12"/>
              </w:rPr>
              <w:t>PAGOS = f"{catalog}.bronze.eval2_pagos"</w:t>
              <w:br/>
            </w:r>
            <w:r>
              <w:rPr>
                <w:rFonts w:ascii="Liberation Mono" w:hAnsi="Liberation Mono"/>
                <w:b w:val="0"/>
                <w:i w:val="0"/>
                <w:color w:val="263238"/>
                <w:sz w:val="12"/>
              </w:rPr>
              <w:br/>
            </w:r>
            <w:r>
              <w:rPr>
                <w:rFonts w:ascii="Liberation Mono" w:hAnsi="Liberation Mono"/>
                <w:b w:val="0"/>
                <w:i w:val="0"/>
                <w:color w:val="263238"/>
                <w:sz w:val="12"/>
              </w:rPr>
              <w:t>SILVER_SIN = f"{catalog}.silver.eval2_siniestros"</w:t>
              <w:br/>
            </w:r>
            <w:r>
              <w:rPr>
                <w:rFonts w:ascii="Liberation Mono" w:hAnsi="Liberation Mono"/>
                <w:b w:val="0"/>
                <w:i w:val="0"/>
                <w:color w:val="263238"/>
                <w:sz w:val="12"/>
              </w:rPr>
              <w:t>SILVER_PAGOS = f"{catalog}.silver.eval2_pagos"</w:t>
              <w:br/>
            </w:r>
            <w:r>
              <w:rPr>
                <w:rFonts w:ascii="Liberation Mono" w:hAnsi="Liberation Mono"/>
                <w:b w:val="0"/>
                <w:i w:val="0"/>
                <w:color w:val="263238"/>
                <w:sz w:val="12"/>
              </w:rPr>
              <w:br/>
            </w:r>
            <w:r>
              <w:rPr>
                <w:rFonts w:ascii="Liberation Mono" w:hAnsi="Liberation Mono"/>
                <w:b w:val="0"/>
                <w:i w:val="0"/>
                <w:color w:val="263238"/>
                <w:sz w:val="12"/>
              </w:rPr>
              <w:t>spark.sql(f"CREATE SCHEMA IF NOT EXISTS {catalog}.silver")</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 1. Última versión del histórico por id_siniestro</w:t>
              <w:br/>
            </w:r>
            <w:r>
              <w:rPr>
                <w:rFonts w:ascii="Liberation Mono" w:hAnsi="Liberation Mono"/>
                <w:b w:val="0"/>
                <w:i w:val="0"/>
                <w:color w:val="263238"/>
                <w:sz w:val="12"/>
              </w:rPr>
              <w:br/>
            </w:r>
            <w:r>
              <w:rPr>
                <w:rFonts w:ascii="Liberation Mono" w:hAnsi="Liberation Mono"/>
                <w:b w:val="0"/>
                <w:i w:val="0"/>
                <w:color w:val="263238"/>
                <w:sz w:val="12"/>
              </w:rPr>
              <w:t>w = (</w:t>
              <w:br/>
            </w:r>
            <w:r>
              <w:rPr>
                <w:rFonts w:ascii="Liberation Mono" w:hAnsi="Liberation Mono"/>
                <w:b w:val="0"/>
                <w:i w:val="0"/>
                <w:color w:val="263238"/>
                <w:sz w:val="12"/>
              </w:rPr>
              <w:t xml:space="preserve">    Window</w:t>
              <w:br/>
            </w:r>
            <w:r>
              <w:rPr>
                <w:rFonts w:ascii="Liberation Mono" w:hAnsi="Liberation Mono"/>
                <w:b w:val="0"/>
                <w:i w:val="0"/>
                <w:color w:val="263238"/>
                <w:sz w:val="12"/>
              </w:rPr>
              <w:t xml:space="preserve">    .partitionBy("id_siniestro")</w:t>
              <w:br/>
            </w:r>
            <w:r>
              <w:rPr>
                <w:rFonts w:ascii="Liberation Mono" w:hAnsi="Liberation Mono"/>
                <w:b w:val="0"/>
                <w:i w:val="0"/>
                <w:color w:val="263238"/>
                <w:sz w:val="12"/>
              </w:rPr>
              <w:t xml:space="preserve">    .orderBy(F.col("fecha_actualizacion").desc())</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base_latest = (</w:t>
              <w:br/>
            </w:r>
            <w:r>
              <w:rPr>
                <w:rFonts w:ascii="Liberation Mono" w:hAnsi="Liberation Mono"/>
                <w:b w:val="0"/>
                <w:i w:val="0"/>
                <w:color w:val="263238"/>
                <w:sz w:val="12"/>
              </w:rPr>
              <w:t xml:space="preserve">    spark.table(BASE)</w:t>
              <w:br/>
            </w:r>
            <w:r>
              <w:rPr>
                <w:rFonts w:ascii="Liberation Mono" w:hAnsi="Liberation Mono"/>
                <w:b w:val="0"/>
                <w:i w:val="0"/>
                <w:color w:val="263238"/>
                <w:sz w:val="12"/>
              </w:rPr>
              <w:t xml:space="preserve">    .withColumn("rn", F.row_number().over(w))</w:t>
              <w:br/>
            </w:r>
            <w:r>
              <w:rPr>
                <w:rFonts w:ascii="Liberation Mono" w:hAnsi="Liberation Mono"/>
                <w:b w:val="0"/>
                <w:i w:val="0"/>
                <w:color w:val="263238"/>
                <w:sz w:val="12"/>
              </w:rPr>
              <w:t xml:space="preserve">    .filter(F.col("rn") == 1)</w:t>
              <w:br/>
            </w:r>
            <w:r>
              <w:rPr>
                <w:rFonts w:ascii="Liberation Mono" w:hAnsi="Liberation Mono"/>
                <w:b w:val="0"/>
                <w:i w:val="0"/>
                <w:color w:val="263238"/>
                <w:sz w:val="12"/>
              </w:rPr>
              <w:t xml:space="preserve">    .drop("rn")</w:t>
              <w:br/>
            </w:r>
            <w:r>
              <w:rPr>
                <w:rFonts w:ascii="Liberation Mono" w:hAnsi="Liberation Mono"/>
                <w:b w:val="0"/>
                <w:i w:val="0"/>
                <w:color w:val="263238"/>
                <w:sz w:val="12"/>
              </w:rPr>
              <w:t xml:space="preserve">    .withColumn("fecha_procesamiento", F.current_timestamp())</w:t>
              <w:br/>
            </w:r>
            <w:r>
              <w:rPr>
                <w:rFonts w:ascii="Liberation Mono" w:hAnsi="Liberation Mono"/>
                <w:b w:val="0"/>
                <w:i w:val="0"/>
                <w:color w:val="263238"/>
                <w:sz w:val="12"/>
              </w:rPr>
              <w:t xml:space="preserve">    .withColumn("id_ejecucion_silver", F.lit(run_id))</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w:t>
              <w:br/>
            </w:r>
            <w:r>
              <w:rPr>
                <w:rFonts w:ascii="Liberation Mono" w:hAnsi="Liberation Mono"/>
                <w:b w:val="0"/>
                <w:i w:val="0"/>
                <w:color w:val="263238"/>
                <w:sz w:val="12"/>
              </w:rPr>
              <w:t xml:space="preserve">    base_latest.write</w:t>
              <w:br/>
            </w:r>
            <w:r>
              <w:rPr>
                <w:rFonts w:ascii="Liberation Mono" w:hAnsi="Liberation Mono"/>
                <w:b w:val="0"/>
                <w:i w:val="0"/>
                <w:color w:val="263238"/>
                <w:sz w:val="12"/>
              </w:rPr>
              <w:t xml:space="preserve">    .format("delta")</w:t>
              <w:br/>
            </w:r>
            <w:r>
              <w:rPr>
                <w:rFonts w:ascii="Liberation Mono" w:hAnsi="Liberation Mono"/>
                <w:b w:val="0"/>
                <w:i w:val="0"/>
                <w:color w:val="263238"/>
                <w:sz w:val="12"/>
              </w:rPr>
              <w:t xml:space="preserve">    .mode("overwrite")</w:t>
              <w:br/>
            </w:r>
            <w:r>
              <w:rPr>
                <w:rFonts w:ascii="Liberation Mono" w:hAnsi="Liberation Mono"/>
                <w:b w:val="0"/>
                <w:i w:val="0"/>
                <w:color w:val="263238"/>
                <w:sz w:val="12"/>
              </w:rPr>
              <w:t xml:space="preserve">    .option("overwriteSchema", "true")</w:t>
              <w:br/>
            </w:r>
            <w:r>
              <w:rPr>
                <w:rFonts w:ascii="Liberation Mono" w:hAnsi="Liberation Mono"/>
                <w:b w:val="0"/>
                <w:i w:val="0"/>
                <w:color w:val="263238"/>
                <w:sz w:val="12"/>
              </w:rPr>
              <w:t xml:space="preserve">    .saveAsTable(SILVER_SIN)</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print("Silver inicial:", spark.table(SILVER_SIN).count())</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 2. Deduplicar lote incremental</w:t>
              <w:br/>
            </w:r>
            <w:r>
              <w:rPr>
                <w:rFonts w:ascii="Liberation Mono" w:hAnsi="Liberation Mono"/>
                <w:b w:val="0"/>
                <w:i w:val="0"/>
                <w:color w:val="263238"/>
                <w:sz w:val="12"/>
              </w:rPr>
              <w:br/>
            </w:r>
            <w:r>
              <w:rPr>
                <w:rFonts w:ascii="Liberation Mono" w:hAnsi="Liberation Mono"/>
                <w:b w:val="0"/>
                <w:i w:val="0"/>
                <w:color w:val="263238"/>
                <w:sz w:val="12"/>
              </w:rPr>
              <w:t>inc_latest = (</w:t>
              <w:br/>
            </w:r>
            <w:r>
              <w:rPr>
                <w:rFonts w:ascii="Liberation Mono" w:hAnsi="Liberation Mono"/>
                <w:b w:val="0"/>
                <w:i w:val="0"/>
                <w:color w:val="263238"/>
                <w:sz w:val="12"/>
              </w:rPr>
              <w:t xml:space="preserve">    spark.table(INC)</w:t>
              <w:br/>
            </w:r>
            <w:r>
              <w:rPr>
                <w:rFonts w:ascii="Liberation Mono" w:hAnsi="Liberation Mono"/>
                <w:b w:val="0"/>
                <w:i w:val="0"/>
                <w:color w:val="263238"/>
                <w:sz w:val="12"/>
              </w:rPr>
              <w:t xml:space="preserve">    .withColumn("rn", F.row_number().over(w))</w:t>
              <w:br/>
            </w:r>
            <w:r>
              <w:rPr>
                <w:rFonts w:ascii="Liberation Mono" w:hAnsi="Liberation Mono"/>
                <w:b w:val="0"/>
                <w:i w:val="0"/>
                <w:color w:val="263238"/>
                <w:sz w:val="12"/>
              </w:rPr>
              <w:t xml:space="preserve">    .filter(F.col("rn") == 1)</w:t>
              <w:br/>
            </w:r>
            <w:r>
              <w:rPr>
                <w:rFonts w:ascii="Liberation Mono" w:hAnsi="Liberation Mono"/>
                <w:b w:val="0"/>
                <w:i w:val="0"/>
                <w:color w:val="263238"/>
                <w:sz w:val="12"/>
              </w:rPr>
              <w:t xml:space="preserve">    .drop("rn")</w:t>
              <w:br/>
            </w:r>
            <w:r>
              <w:rPr>
                <w:rFonts w:ascii="Liberation Mono" w:hAnsi="Liberation Mono"/>
                <w:b w:val="0"/>
                <w:i w:val="0"/>
                <w:color w:val="263238"/>
                <w:sz w:val="12"/>
              </w:rPr>
              <w:t xml:space="preserve">    .withColumn("fecha_procesamiento", F.current_timestamp())</w:t>
              <w:br/>
            </w:r>
            <w:r>
              <w:rPr>
                <w:rFonts w:ascii="Liberation Mono" w:hAnsi="Liberation Mono"/>
                <w:b w:val="0"/>
                <w:i w:val="0"/>
                <w:color w:val="263238"/>
                <w:sz w:val="12"/>
              </w:rPr>
              <w:t xml:space="preserve">    .withColumn("id_ejecucion_silver", F.lit(run_id))</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 3. MERGE / UPSERT con evolución de schema</w:t>
              <w:br/>
            </w:r>
            <w:r>
              <w:rPr>
                <w:rFonts w:ascii="Liberation Mono" w:hAnsi="Liberation Mono"/>
                <w:b w:val="0"/>
                <w:i w:val="0"/>
                <w:color w:val="263238"/>
                <w:sz w:val="12"/>
              </w:rPr>
              <w:t># La columna prioridad llega solamente en el incremental.</w:t>
              <w:br/>
            </w:r>
            <w:r>
              <w:rPr>
                <w:rFonts w:ascii="Liberation Mono" w:hAnsi="Liberation Mono"/>
                <w:b w:val="0"/>
                <w:i w:val="0"/>
                <w:color w:val="263238"/>
                <w:sz w:val="12"/>
              </w:rPr>
              <w:br/>
            </w:r>
            <w:r>
              <w:rPr>
                <w:rFonts w:ascii="Liberation Mono" w:hAnsi="Liberation Mono"/>
                <w:b w:val="0"/>
                <w:i w:val="0"/>
                <w:color w:val="263238"/>
                <w:sz w:val="12"/>
              </w:rPr>
              <w:t>target = DeltaTable.forName(spark, SILVER_SIN)</w:t>
              <w:br/>
            </w:r>
            <w:r>
              <w:rPr>
                <w:rFonts w:ascii="Liberation Mono" w:hAnsi="Liberation Mono"/>
                <w:b w:val="0"/>
                <w:i w:val="0"/>
                <w:color w:val="263238"/>
                <w:sz w:val="12"/>
              </w:rPr>
              <w:br/>
            </w:r>
            <w:r>
              <w:rPr>
                <w:rFonts w:ascii="Liberation Mono" w:hAnsi="Liberation Mono"/>
                <w:b w:val="0"/>
                <w:i w:val="0"/>
                <w:color w:val="263238"/>
                <w:sz w:val="12"/>
              </w:rPr>
              <w:t>def ejecutar_merge():</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target.alias("target")</w:t>
              <w:br/>
            </w:r>
            <w:r>
              <w:rPr>
                <w:rFonts w:ascii="Liberation Mono" w:hAnsi="Liberation Mono"/>
                <w:b w:val="0"/>
                <w:i w:val="0"/>
                <w:color w:val="263238"/>
                <w:sz w:val="12"/>
              </w:rPr>
              <w:t xml:space="preserve">        .merge(</w:t>
              <w:br/>
            </w:r>
            <w:r>
              <w:rPr>
                <w:rFonts w:ascii="Liberation Mono" w:hAnsi="Liberation Mono"/>
                <w:b w:val="0"/>
                <w:i w:val="0"/>
                <w:color w:val="263238"/>
                <w:sz w:val="12"/>
              </w:rPr>
              <w:t xml:space="preserve">            inc_latest.alias("source"),</w:t>
              <w:br/>
            </w:r>
            <w:r>
              <w:rPr>
                <w:rFonts w:ascii="Liberation Mono" w:hAnsi="Liberation Mono"/>
                <w:b w:val="0"/>
                <w:i w:val="0"/>
                <w:color w:val="263238"/>
                <w:sz w:val="12"/>
              </w:rPr>
              <w:t xml:space="preserve">            "target.id_siniestro = source.id_siniestro"</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.withSchemaEvolution()</w:t>
              <w:br/>
            </w:r>
            <w:r>
              <w:rPr>
                <w:rFonts w:ascii="Liberation Mono" w:hAnsi="Liberation Mono"/>
                <w:b w:val="0"/>
                <w:i w:val="0"/>
                <w:color w:val="263238"/>
                <w:sz w:val="12"/>
              </w:rPr>
              <w:t xml:space="preserve">        .whenMatchedUpdateAll(</w:t>
              <w:br/>
            </w:r>
            <w:r>
              <w:rPr>
                <w:rFonts w:ascii="Liberation Mono" w:hAnsi="Liberation Mono"/>
                <w:b w:val="0"/>
                <w:i w:val="0"/>
                <w:color w:val="263238"/>
                <w:sz w:val="12"/>
              </w:rPr>
              <w:t xml:space="preserve">            condition=(</w:t>
              <w:br/>
            </w:r>
            <w:r>
              <w:rPr>
                <w:rFonts w:ascii="Liberation Mono" w:hAnsi="Liberation Mono"/>
                <w:b w:val="0"/>
                <w:i w:val="0"/>
                <w:color w:val="263238"/>
                <w:sz w:val="12"/>
              </w:rPr>
              <w:t xml:space="preserve">                "source.fecha_actualizacion &gt; "</w:t>
              <w:br/>
            </w:r>
            <w:r>
              <w:rPr>
                <w:rFonts w:ascii="Liberation Mono" w:hAnsi="Liberation Mono"/>
                <w:b w:val="0"/>
                <w:i w:val="0"/>
                <w:color w:val="263238"/>
                <w:sz w:val="12"/>
              </w:rPr>
              <w:t xml:space="preserve">                "target.fecha_actualizacion"</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.whenNotMatchedInsertAll()</w:t>
              <w:br/>
            </w:r>
            <w:r>
              <w:rPr>
                <w:rFonts w:ascii="Liberation Mono" w:hAnsi="Liberation Mono"/>
                <w:b w:val="0"/>
                <w:i w:val="0"/>
                <w:color w:val="263238"/>
                <w:sz w:val="12"/>
              </w:rPr>
              <w:t xml:space="preserve">        .execute()</w:t>
              <w:br/>
            </w:r>
            <w:r>
              <w:rPr>
                <w:rFonts w:ascii="Liberation Mono" w:hAnsi="Liberation Mono"/>
                <w:b w:val="0"/>
                <w:i w:val="0"/>
                <w:color w:val="263238"/>
                <w:sz w:val="12"/>
              </w:rPr>
              <w:t xml:space="preserve">    )</w:t>
              <w:br/>
            </w:r>
            <w:r>
              <w:rPr>
                <w:rFonts w:ascii="Liberation Mono" w:hAnsi="Liberation Mono"/>
                <w:b w:val="0"/>
                <w:i w:val="0"/>
                <w:color w:val="263238"/>
                <w:sz w:val="12"/>
              </w:rPr>
              <w:br/>
            </w:r>
            <w:r>
              <w:rPr>
                <w:rFonts w:ascii="Liberation Mono" w:hAnsi="Liberation Mono"/>
                <w:b w:val="0"/>
                <w:i w:val="0"/>
                <w:color w:val="263238"/>
                <w:sz w:val="12"/>
              </w:rPr>
              <w:t>ejecutar_merge()</w:t>
              <w:br/>
            </w:r>
            <w:r>
              <w:rPr>
                <w:rFonts w:ascii="Liberation Mono" w:hAnsi="Liberation Mono"/>
                <w:b w:val="0"/>
                <w:i w:val="0"/>
                <w:color w:val="263238"/>
                <w:sz w:val="12"/>
              </w:rPr>
              <w:t>count_1 = spark.table(SILVER_SIN).count()</w:t>
              <w:br/>
            </w:r>
            <w:r>
              <w:rPr>
                <w:rFonts w:ascii="Liberation Mono" w:hAnsi="Liberation Mono"/>
                <w:b w:val="0"/>
                <w:i w:val="0"/>
                <w:color w:val="263238"/>
                <w:sz w:val="12"/>
              </w:rPr>
              <w:br/>
            </w:r>
            <w:r>
              <w:rPr>
                <w:rFonts w:ascii="Liberation Mono" w:hAnsi="Liberation Mono"/>
                <w:b w:val="0"/>
                <w:i w:val="0"/>
                <w:color w:val="263238"/>
                <w:sz w:val="12"/>
              </w:rPr>
              <w:t># Segunda ejecución: mismo lote, mismo resultado.</w:t>
              <w:br/>
            </w:r>
            <w:r>
              <w:rPr>
                <w:rFonts w:ascii="Liberation Mono" w:hAnsi="Liberation Mono"/>
                <w:b w:val="0"/>
                <w:i w:val="0"/>
                <w:color w:val="263238"/>
                <w:sz w:val="12"/>
              </w:rPr>
              <w:t>ejecutar_merge()</w:t>
              <w:br/>
            </w:r>
            <w:r>
              <w:rPr>
                <w:rFonts w:ascii="Liberation Mono" w:hAnsi="Liberation Mono"/>
                <w:b w:val="0"/>
                <w:i w:val="0"/>
                <w:color w:val="263238"/>
                <w:sz w:val="12"/>
              </w:rPr>
              <w:t>count_2 = spark.table(SILVER_SIN).count()</w:t>
              <w:br/>
            </w:r>
            <w:r>
              <w:rPr>
                <w:rFonts w:ascii="Liberation Mono" w:hAnsi="Liberation Mono"/>
                <w:b w:val="0"/>
                <w:i w:val="0"/>
                <w:color w:val="263238"/>
                <w:sz w:val="12"/>
              </w:rPr>
              <w:br/>
            </w:r>
            <w:r>
              <w:rPr>
                <w:rFonts w:ascii="Liberation Mono" w:hAnsi="Liberation Mono"/>
                <w:b w:val="0"/>
                <w:i w:val="0"/>
                <w:color w:val="263238"/>
                <w:sz w:val="12"/>
              </w:rPr>
              <w:t>print("Después del MERGE 1:", count_1)</w:t>
              <w:br/>
            </w:r>
            <w:r>
              <w:rPr>
                <w:rFonts w:ascii="Liberation Mono" w:hAnsi="Liberation Mono"/>
                <w:b w:val="0"/>
                <w:i w:val="0"/>
                <w:color w:val="263238"/>
                <w:sz w:val="12"/>
              </w:rPr>
              <w:t>print("Después del MERGE 2:", count_2)</w:t>
              <w:br/>
            </w:r>
            <w:r>
              <w:rPr>
                <w:rFonts w:ascii="Liberation Mono" w:hAnsi="Liberation Mono"/>
                <w:b w:val="0"/>
                <w:i w:val="0"/>
                <w:color w:val="263238"/>
                <w:sz w:val="12"/>
              </w:rPr>
              <w:t>print("Idempotencia OK:", count_1 == count_2)</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 4. Limpieza de pagos</w:t>
              <w:br/>
            </w:r>
            <w:r>
              <w:rPr>
                <w:rFonts w:ascii="Liberation Mono" w:hAnsi="Liberation Mono"/>
                <w:b w:val="0"/>
                <w:i w:val="0"/>
                <w:color w:val="263238"/>
                <w:sz w:val="12"/>
              </w:rPr>
              <w:br/>
            </w:r>
            <w:r>
              <w:rPr>
                <w:rFonts w:ascii="Liberation Mono" w:hAnsi="Liberation Mono"/>
                <w:b w:val="0"/>
                <w:i w:val="0"/>
                <w:color w:val="263238"/>
                <w:sz w:val="12"/>
              </w:rPr>
              <w:t>pagos = (</w:t>
              <w:br/>
            </w:r>
            <w:r>
              <w:rPr>
                <w:rFonts w:ascii="Liberation Mono" w:hAnsi="Liberation Mono"/>
                <w:b w:val="0"/>
                <w:i w:val="0"/>
                <w:color w:val="263238"/>
                <w:sz w:val="12"/>
              </w:rPr>
              <w:t xml:space="preserve">    spark.table(PAGOS)</w:t>
              <w:br/>
            </w:r>
            <w:r>
              <w:rPr>
                <w:rFonts w:ascii="Liberation Mono" w:hAnsi="Liberation Mono"/>
                <w:b w:val="0"/>
                <w:i w:val="0"/>
                <w:color w:val="263238"/>
                <w:sz w:val="12"/>
              </w:rPr>
              <w:t xml:space="preserve">    .dropDuplicates(["id_pago"])</w:t>
              <w:br/>
            </w:r>
            <w:r>
              <w:rPr>
                <w:rFonts w:ascii="Liberation Mono" w:hAnsi="Liberation Mono"/>
                <w:b w:val="0"/>
                <w:i w:val="0"/>
                <w:color w:val="263238"/>
                <w:sz w:val="12"/>
              </w:rPr>
              <w:t xml:space="preserve">    .withColumn(</w:t>
              <w:br/>
            </w:r>
            <w:r>
              <w:rPr>
                <w:rFonts w:ascii="Liberation Mono" w:hAnsi="Liberation Mono"/>
                <w:b w:val="0"/>
                <w:i w:val="0"/>
                <w:color w:val="263238"/>
                <w:sz w:val="12"/>
              </w:rPr>
              <w:t xml:space="preserve">        "monto_pago",</w:t>
              <w:br/>
            </w:r>
            <w:r>
              <w:rPr>
                <w:rFonts w:ascii="Liberation Mono" w:hAnsi="Liberation Mono"/>
                <w:b w:val="0"/>
                <w:i w:val="0"/>
                <w:color w:val="263238"/>
                <w:sz w:val="12"/>
              </w:rPr>
              <w:t xml:space="preserve">        F.coalesce(F.col("monto_pago").cast("double"), F.lit(0.0))</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.withColumn(</w:t>
              <w:br/>
            </w:r>
            <w:r>
              <w:rPr>
                <w:rFonts w:ascii="Liberation Mono" w:hAnsi="Liberation Mono"/>
                <w:b w:val="0"/>
                <w:i w:val="0"/>
                <w:color w:val="263238"/>
                <w:sz w:val="12"/>
              </w:rPr>
              <w:t xml:space="preserve">        "medio_pago",</w:t>
              <w:br/>
            </w:r>
            <w:r>
              <w:rPr>
                <w:rFonts w:ascii="Liberation Mono" w:hAnsi="Liberation Mono"/>
                <w:b w:val="0"/>
                <w:i w:val="0"/>
                <w:color w:val="263238"/>
                <w:sz w:val="12"/>
              </w:rPr>
              <w:t xml:space="preserve">        F.when(</w:t>
              <w:br/>
            </w:r>
            <w:r>
              <w:rPr>
                <w:rFonts w:ascii="Liberation Mono" w:hAnsi="Liberation Mono"/>
                <w:b w:val="0"/>
                <w:i w:val="0"/>
                <w:color w:val="263238"/>
                <w:sz w:val="12"/>
              </w:rPr>
              <w:t xml:space="preserve">            F.col("medio_pago").isNull() | (F.trim(F.col("medio_pago")) == ""),</w:t>
              <w:br/>
            </w:r>
            <w:r>
              <w:rPr>
                <w:rFonts w:ascii="Liberation Mono" w:hAnsi="Liberation Mono"/>
                <w:b w:val="0"/>
                <w:i w:val="0"/>
                <w:color w:val="263238"/>
                <w:sz w:val="12"/>
              </w:rPr>
              <w:t xml:space="preserve">            F.lit("NO_INFORMADO")</w:t>
              <w:br/>
            </w:r>
            <w:r>
              <w:rPr>
                <w:rFonts w:ascii="Liberation Mono" w:hAnsi="Liberation Mono"/>
                <w:b w:val="0"/>
                <w:i w:val="0"/>
                <w:color w:val="263238"/>
                <w:sz w:val="12"/>
              </w:rPr>
              <w:t xml:space="preserve">        ).otherwise(F.col("medio_pago"))</w:t>
              <w:br/>
            </w:r>
            <w:r>
              <w:rPr>
                <w:rFonts w:ascii="Liberation Mono" w:hAnsi="Liberation Mono"/>
                <w:b w:val="0"/>
                <w:i w:val="0"/>
                <w:color w:val="263238"/>
                <w:sz w:val="12"/>
              </w:rPr>
              <w:t xml:space="preserve">    )</w:t>
              <w:br/>
            </w:r>
            <w:r>
              <w:rPr>
                <w:rFonts w:ascii="Liberation Mono" w:hAnsi="Liberation Mono"/>
                <w:b w:val="0"/>
                <w:i w:val="0"/>
                <w:color w:val="263238"/>
                <w:sz w:val="12"/>
              </w:rPr>
              <w:t xml:space="preserve">    .withColumn("fecha_procesamiento", F.current_timestamp())</w:t>
              <w:br/>
            </w:r>
            <w:r>
              <w:rPr>
                <w:rFonts w:ascii="Liberation Mono" w:hAnsi="Liberation Mono"/>
                <w:b w:val="0"/>
                <w:i w:val="0"/>
                <w:color w:val="263238"/>
                <w:sz w:val="12"/>
              </w:rPr>
              <w:t xml:space="preserve">    .withColumn("id_ejecucion_silver", F.lit(run_id))</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w:t>
              <w:br/>
            </w:r>
            <w:r>
              <w:rPr>
                <w:rFonts w:ascii="Liberation Mono" w:hAnsi="Liberation Mono"/>
                <w:b w:val="0"/>
                <w:i w:val="0"/>
                <w:color w:val="263238"/>
                <w:sz w:val="12"/>
              </w:rPr>
              <w:t xml:space="preserve">    pagos.write</w:t>
              <w:br/>
            </w:r>
            <w:r>
              <w:rPr>
                <w:rFonts w:ascii="Liberation Mono" w:hAnsi="Liberation Mono"/>
                <w:b w:val="0"/>
                <w:i w:val="0"/>
                <w:color w:val="263238"/>
                <w:sz w:val="12"/>
              </w:rPr>
              <w:t xml:space="preserve">    .format("delta")</w:t>
              <w:br/>
            </w:r>
            <w:r>
              <w:rPr>
                <w:rFonts w:ascii="Liberation Mono" w:hAnsi="Liberation Mono"/>
                <w:b w:val="0"/>
                <w:i w:val="0"/>
                <w:color w:val="263238"/>
                <w:sz w:val="12"/>
              </w:rPr>
              <w:t xml:space="preserve">    .mode("overwrite")</w:t>
              <w:br/>
            </w:r>
            <w:r>
              <w:rPr>
                <w:rFonts w:ascii="Liberation Mono" w:hAnsi="Liberation Mono"/>
                <w:b w:val="0"/>
                <w:i w:val="0"/>
                <w:color w:val="263238"/>
                <w:sz w:val="12"/>
              </w:rPr>
              <w:t xml:space="preserve">    .option("overwriteSchema", "true")</w:t>
              <w:br/>
            </w:r>
            <w:r>
              <w:rPr>
                <w:rFonts w:ascii="Liberation Mono" w:hAnsi="Liberation Mono"/>
                <w:b w:val="0"/>
                <w:i w:val="0"/>
                <w:color w:val="263238"/>
                <w:sz w:val="12"/>
              </w:rPr>
              <w:t xml:space="preserve">    .saveAsTable(SILVER_PAGOS)</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 COMMAND ----------</w:t>
              <w:br/>
            </w:r>
            <w:r>
              <w:rPr>
                <w:rFonts w:ascii="Liberation Mono" w:hAnsi="Liberation Mono"/>
                <w:b w:val="0"/>
                <w:i w:val="0"/>
                <w:color w:val="263238"/>
                <w:sz w:val="12"/>
              </w:rPr>
              <w:t>duplicados = (</w:t>
              <w:br/>
            </w:r>
            <w:r>
              <w:rPr>
                <w:rFonts w:ascii="Liberation Mono" w:hAnsi="Liberation Mono"/>
                <w:b w:val="0"/>
                <w:i w:val="0"/>
                <w:color w:val="263238"/>
                <w:sz w:val="12"/>
              </w:rPr>
              <w:t xml:space="preserve">    spark.table(SILVER_SIN)</w:t>
              <w:br/>
            </w:r>
            <w:r>
              <w:rPr>
                <w:rFonts w:ascii="Liberation Mono" w:hAnsi="Liberation Mono"/>
                <w:b w:val="0"/>
                <w:i w:val="0"/>
                <w:color w:val="263238"/>
                <w:sz w:val="12"/>
              </w:rPr>
              <w:t xml:space="preserve">    .groupBy("id_siniestro")</w:t>
              <w:br/>
            </w:r>
            <w:r>
              <w:rPr>
                <w:rFonts w:ascii="Liberation Mono" w:hAnsi="Liberation Mono"/>
                <w:b w:val="0"/>
                <w:i w:val="0"/>
                <w:color w:val="263238"/>
                <w:sz w:val="12"/>
              </w:rPr>
              <w:t xml:space="preserve">    .count()</w:t>
              <w:br/>
            </w:r>
            <w:r>
              <w:rPr>
                <w:rFonts w:ascii="Liberation Mono" w:hAnsi="Liberation Mono"/>
                <w:b w:val="0"/>
                <w:i w:val="0"/>
                <w:color w:val="263238"/>
                <w:sz w:val="12"/>
              </w:rPr>
              <w:t xml:space="preserve">    .filter("count &gt; 1")</w:t>
              <w:br/>
            </w:r>
            <w:r>
              <w:rPr>
                <w:rFonts w:ascii="Liberation Mono" w:hAnsi="Liberation Mono"/>
                <w:b w:val="0"/>
                <w:i w:val="0"/>
                <w:color w:val="263238"/>
                <w:sz w:val="12"/>
              </w:rPr>
              <w:t xml:space="preserve">    .count()</w:t>
              <w:br/>
            </w:r>
            <w:r>
              <w:rPr>
                <w:rFonts w:ascii="Liberation Mono" w:hAnsi="Liberation Mono"/>
                <w:b w:val="0"/>
                <w:i w:val="0"/>
                <w:color w:val="263238"/>
                <w:sz w:val="12"/>
              </w:rPr>
              <w:t>)</w:t>
              <w:br/>
            </w:r>
            <w:r>
              <w:rPr>
                <w:rFonts w:ascii="Liberation Mono" w:hAnsi="Liberation Mono"/>
                <w:b w:val="0"/>
                <w:i w:val="0"/>
                <w:color w:val="263238"/>
                <w:sz w:val="12"/>
              </w:rPr>
              <w:br/>
            </w:r>
            <w:r>
              <w:rPr>
                <w:rFonts w:ascii="Liberation Mono" w:hAnsi="Liberation Mono"/>
                <w:b w:val="0"/>
                <w:i w:val="0"/>
                <w:color w:val="263238"/>
                <w:sz w:val="12"/>
              </w:rPr>
              <w:t>print("Silver siniestros:", spark.table(SILVER_SIN).count())</w:t>
              <w:br/>
            </w:r>
            <w:r>
              <w:rPr>
                <w:rFonts w:ascii="Liberation Mono" w:hAnsi="Liberation Mono"/>
                <w:b w:val="0"/>
                <w:i w:val="0"/>
                <w:color w:val="263238"/>
                <w:sz w:val="12"/>
              </w:rPr>
              <w:t>print("Duplicados:", duplicados)</w:t>
              <w:br/>
            </w:r>
            <w:r>
              <w:rPr>
                <w:rFonts w:ascii="Liberation Mono" w:hAnsi="Liberation Mono"/>
                <w:b w:val="0"/>
                <w:i w:val="0"/>
                <w:color w:val="263238"/>
                <w:sz w:val="12"/>
              </w:rPr>
              <w:t>print("Silver pagos:", spark.table(SILVER_PAGOS).count())</w:t>
              <w:br/>
            </w:r>
            <w:r>
              <w:rPr>
                <w:rFonts w:ascii="Liberation Mono" w:hAnsi="Liberation Mono"/>
                <w:b w:val="0"/>
                <w:i w:val="0"/>
                <w:color w:val="263238"/>
                <w:sz w:val="12"/>
              </w:rPr>
              <w:br/>
            </w:r>
            <w:r>
              <w:rPr>
                <w:rFonts w:ascii="Liberation Mono" w:hAnsi="Liberation Mono"/>
                <w:b w:val="0"/>
                <w:i w:val="0"/>
                <w:color w:val="263238"/>
                <w:sz w:val="12"/>
              </w:rPr>
              <w:t>spark.table(SILVER_SIN).printSchema()</w:t>
              <w:br/>
            </w:r>
            <w:r>
              <w:rPr>
                <w:rFonts w:ascii="Liberation Mono" w:hAnsi="Liberation Mono"/>
                <w:b w:val="0"/>
                <w:i w:val="0"/>
                <w:color w:val="263238"/>
                <w:sz w:val="12"/>
              </w:rPr>
              <w:t>display(spark.table(SILVER_SIN).orderBy("id_siniestro"))</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C</w:t>
            </w:r>
          </w:p>
        </w:tc>
        <w:tc>
          <w:tcPr>
            <w:tcW w:type="dxa" w:w="4989"/>
            <w:shd w:fill="EAF4FB"/>
            <w:tcMar>
              <w:top w:w="120" w:type="dxa"/>
              <w:start w:w="130" w:type="dxa"/>
              <w:bottom w:w="120" w:type="dxa"/>
              <w:end w:w="130" w:type="dxa"/>
            </w:tcMar>
          </w:tcPr>
          <w:p>
            <w:r>
              <w:rPr>
                <w:rFonts w:ascii="Aptos" w:hAnsi="Aptos"/>
                <w:b/>
                <w:i w:val="0"/>
                <w:color w:val="0B2E63"/>
                <w:sz w:val="30"/>
              </w:rPr>
              <w:t>Anexo C - Declarative Pipeline Gold</w:t>
            </w:r>
            <w:r>
              <w:rPr>
                <w:rFonts w:ascii="Aptos" w:hAnsi="Aptos"/>
                <w:b w:val="0"/>
                <w:i w:val="0"/>
                <w:color w:val="5F6B7A"/>
                <w:sz w:val="19"/>
              </w:rPr>
              <w:br/>
              <w:t>Archivo src/03_gold_pipeline_eval2.sql</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3"/>
              </w:rPr>
              <w:t>-- ============================================================</w:t>
              <w:br/>
            </w:r>
            <w:r>
              <w:rPr>
                <w:rFonts w:ascii="Liberation Mono" w:hAnsi="Liberation Mono"/>
                <w:b w:val="0"/>
                <w:i w:val="0"/>
                <w:color w:val="263238"/>
                <w:sz w:val="13"/>
              </w:rPr>
              <w:t>-- EVALUACIÓN 2 GUIADA - 03 GOLD DECLARATIVE PIPELINE</w:t>
              <w:br/>
            </w:r>
            <w:r>
              <w:rPr>
                <w:rFonts w:ascii="Liberation Mono" w:hAnsi="Liberation Mono"/>
                <w:b w:val="0"/>
                <w:i w:val="0"/>
                <w:color w:val="263238"/>
                <w:sz w:val="13"/>
              </w:rPr>
              <w:t>-- Se despliega como PIPELINE_EVAL2_GOLD</w:t>
              <w:br/>
            </w:r>
            <w:r>
              <w:rPr>
                <w:rFonts w:ascii="Liberation Mono" w:hAnsi="Liberation Mono"/>
                <w:b w:val="0"/>
                <w:i w:val="0"/>
                <w:color w:val="263238"/>
                <w:sz w:val="13"/>
              </w:rPr>
              <w:t>-- Catalog: workspace</w:t>
              <w:br/>
            </w:r>
            <w:r>
              <w:rPr>
                <w:rFonts w:ascii="Liberation Mono" w:hAnsi="Liberation Mono"/>
                <w:b w:val="0"/>
                <w:i w:val="0"/>
                <w:color w:val="263238"/>
                <w:sz w:val="13"/>
              </w:rPr>
              <w:t>-- Schema: gold</w:t>
              <w:br/>
            </w:r>
            <w:r>
              <w:rPr>
                <w:rFonts w:ascii="Liberation Mono" w:hAnsi="Liberation Mono"/>
                <w:b w:val="0"/>
                <w:i w:val="0"/>
                <w:color w:val="263238"/>
                <w:sz w:val="13"/>
              </w:rPr>
              <w:t>-- ============================================================</w:t>
              <w:br/>
            </w:r>
            <w:r>
              <w:rPr>
                <w:rFonts w:ascii="Liberation Mono" w:hAnsi="Liberation Mono"/>
                <w:b w:val="0"/>
                <w:i w:val="0"/>
                <w:color w:val="263238"/>
                <w:sz w:val="13"/>
              </w:rPr>
              <w:br/>
            </w:r>
            <w:r>
              <w:rPr>
                <w:rFonts w:ascii="Liberation Mono" w:hAnsi="Liberation Mono"/>
                <w:b w:val="0"/>
                <w:i w:val="0"/>
                <w:color w:val="263238"/>
                <w:sz w:val="13"/>
              </w:rPr>
              <w:t>CREATE OR REFRESH MATERIALIZED VIEW eval2_pagos_por_siniestro</w:t>
              <w:br/>
            </w:r>
            <w:r>
              <w:rPr>
                <w:rFonts w:ascii="Liberation Mono" w:hAnsi="Liberation Mono"/>
                <w:b w:val="0"/>
                <w:i w:val="0"/>
                <w:color w:val="263238"/>
                <w:sz w:val="13"/>
              </w:rPr>
              <w:t>COMMENT 'Pagos procesados agregados por siniestro'</w:t>
              <w:br/>
            </w:r>
            <w:r>
              <w:rPr>
                <w:rFonts w:ascii="Liberation Mono" w:hAnsi="Liberation Mono"/>
                <w:b w:val="0"/>
                <w:i w:val="0"/>
                <w:color w:val="263238"/>
                <w:sz w:val="13"/>
              </w:rPr>
              <w:t>AS</w:t>
              <w:br/>
            </w:r>
            <w:r>
              <w:rPr>
                <w:rFonts w:ascii="Liberation Mono" w:hAnsi="Liberation Mono"/>
                <w:b w:val="0"/>
                <w:i w:val="0"/>
                <w:color w:val="263238"/>
                <w:sz w:val="13"/>
              </w:rPr>
              <w:t>SELECT</w:t>
              <w:br/>
            </w:r>
            <w:r>
              <w:rPr>
                <w:rFonts w:ascii="Liberation Mono" w:hAnsi="Liberation Mono"/>
                <w:b w:val="0"/>
                <w:i w:val="0"/>
                <w:color w:val="263238"/>
                <w:sz w:val="13"/>
              </w:rPr>
              <w:t xml:space="preserve">    id_siniestro,</w:t>
              <w:br/>
            </w:r>
            <w:r>
              <w:rPr>
                <w:rFonts w:ascii="Liberation Mono" w:hAnsi="Liberation Mono"/>
                <w:b w:val="0"/>
                <w:i w:val="0"/>
                <w:color w:val="263238"/>
                <w:sz w:val="13"/>
              </w:rPr>
              <w:t xml:space="preserve">    COUNT(*) AS cantidad_pagos,</w:t>
              <w:br/>
            </w:r>
            <w:r>
              <w:rPr>
                <w:rFonts w:ascii="Liberation Mono" w:hAnsi="Liberation Mono"/>
                <w:b w:val="0"/>
                <w:i w:val="0"/>
                <w:color w:val="263238"/>
                <w:sz w:val="13"/>
              </w:rPr>
              <w:t xml:space="preserve">    SUM(CASE WHEN estado_pago = 'PROCESADO' THEN 1 ELSE 0 END)</w:t>
              <w:br/>
            </w:r>
            <w:r>
              <w:rPr>
                <w:rFonts w:ascii="Liberation Mono" w:hAnsi="Liberation Mono"/>
                <w:b w:val="0"/>
                <w:i w:val="0"/>
                <w:color w:val="263238"/>
                <w:sz w:val="13"/>
              </w:rPr>
              <w:t xml:space="preserve">        AS cantidad_pagos_procesados,</w:t>
              <w:br/>
            </w:r>
            <w:r>
              <w:rPr>
                <w:rFonts w:ascii="Liberation Mono" w:hAnsi="Liberation Mono"/>
                <w:b w:val="0"/>
                <w:i w:val="0"/>
                <w:color w:val="263238"/>
                <w:sz w:val="13"/>
              </w:rPr>
              <w:t xml:space="preserve">    ROUND(</w:t>
              <w:br/>
            </w:r>
            <w:r>
              <w:rPr>
                <w:rFonts w:ascii="Liberation Mono" w:hAnsi="Liberation Mono"/>
                <w:b w:val="0"/>
                <w:i w:val="0"/>
                <w:color w:val="263238"/>
                <w:sz w:val="13"/>
              </w:rPr>
              <w:t xml:space="preserve">        SUM(</w:t>
              <w:br/>
            </w:r>
            <w:r>
              <w:rPr>
                <w:rFonts w:ascii="Liberation Mono" w:hAnsi="Liberation Mono"/>
                <w:b w:val="0"/>
                <w:i w:val="0"/>
                <w:color w:val="263238"/>
                <w:sz w:val="13"/>
              </w:rPr>
              <w:t xml:space="preserve">            CASE</w:t>
              <w:br/>
            </w:r>
            <w:r>
              <w:rPr>
                <w:rFonts w:ascii="Liberation Mono" w:hAnsi="Liberation Mono"/>
                <w:b w:val="0"/>
                <w:i w:val="0"/>
                <w:color w:val="263238"/>
                <w:sz w:val="13"/>
              </w:rPr>
              <w:t xml:space="preserve">                WHEN estado_pago = 'PROCESADO'</w:t>
              <w:br/>
            </w:r>
            <w:r>
              <w:rPr>
                <w:rFonts w:ascii="Liberation Mono" w:hAnsi="Liberation Mono"/>
                <w:b w:val="0"/>
                <w:i w:val="0"/>
                <w:color w:val="263238"/>
                <w:sz w:val="13"/>
              </w:rPr>
              <w:t xml:space="preserve">                THEN COALESCE(monto_pago, 0)</w:t>
              <w:br/>
            </w:r>
            <w:r>
              <w:rPr>
                <w:rFonts w:ascii="Liberation Mono" w:hAnsi="Liberation Mono"/>
                <w:b w:val="0"/>
                <w:i w:val="0"/>
                <w:color w:val="263238"/>
                <w:sz w:val="13"/>
              </w:rPr>
              <w:t xml:space="preserve">                ELSE 0</w:t>
              <w:br/>
            </w:r>
            <w:r>
              <w:rPr>
                <w:rFonts w:ascii="Liberation Mono" w:hAnsi="Liberation Mono"/>
                <w:b w:val="0"/>
                <w:i w:val="0"/>
                <w:color w:val="263238"/>
                <w:sz w:val="13"/>
              </w:rPr>
              <w:t xml:space="preserve">            END</w:t>
              <w:br/>
            </w:r>
            <w:r>
              <w:rPr>
                <w:rFonts w:ascii="Liberation Mono" w:hAnsi="Liberation Mono"/>
                <w:b w:val="0"/>
                <w:i w:val="0"/>
                <w:color w:val="263238"/>
                <w:sz w:val="13"/>
              </w:rPr>
              <w:t xml:space="preserve">        ),</w:t>
              <w:br/>
            </w:r>
            <w:r>
              <w:rPr>
                <w:rFonts w:ascii="Liberation Mono" w:hAnsi="Liberation Mono"/>
                <w:b w:val="0"/>
                <w:i w:val="0"/>
                <w:color w:val="263238"/>
                <w:sz w:val="13"/>
              </w:rPr>
              <w:t xml:space="preserve">        2</w:t>
              <w:br/>
            </w:r>
            <w:r>
              <w:rPr>
                <w:rFonts w:ascii="Liberation Mono" w:hAnsi="Liberation Mono"/>
                <w:b w:val="0"/>
                <w:i w:val="0"/>
                <w:color w:val="263238"/>
                <w:sz w:val="13"/>
              </w:rPr>
              <w:t xml:space="preserve">    ) AS monto_pagado</w:t>
              <w:br/>
            </w:r>
            <w:r>
              <w:rPr>
                <w:rFonts w:ascii="Liberation Mono" w:hAnsi="Liberation Mono"/>
                <w:b w:val="0"/>
                <w:i w:val="0"/>
                <w:color w:val="263238"/>
                <w:sz w:val="13"/>
              </w:rPr>
              <w:t>FROM workspace.silver.eval2_pagos</w:t>
              <w:br/>
            </w:r>
            <w:r>
              <w:rPr>
                <w:rFonts w:ascii="Liberation Mono" w:hAnsi="Liberation Mono"/>
                <w:b w:val="0"/>
                <w:i w:val="0"/>
                <w:color w:val="263238"/>
                <w:sz w:val="13"/>
              </w:rPr>
              <w:t>GROUP BY id_siniestro;</w:t>
              <w:br/>
            </w:r>
            <w:r>
              <w:rPr>
                <w:rFonts w:ascii="Liberation Mono" w:hAnsi="Liberation Mono"/>
                <w:b w:val="0"/>
                <w:i w:val="0"/>
                <w:color w:val="263238"/>
                <w:sz w:val="13"/>
              </w:rPr>
              <w:br/>
            </w:r>
            <w:r>
              <w:rPr>
                <w:rFonts w:ascii="Liberation Mono" w:hAnsi="Liberation Mono"/>
                <w:b w:val="0"/>
                <w:i w:val="0"/>
                <w:color w:val="263238"/>
                <w:sz w:val="13"/>
              </w:rPr>
              <w:br/>
            </w:r>
            <w:r>
              <w:rPr>
                <w:rFonts w:ascii="Liberation Mono" w:hAnsi="Liberation Mono"/>
                <w:b w:val="0"/>
                <w:i w:val="0"/>
                <w:color w:val="263238"/>
                <w:sz w:val="13"/>
              </w:rPr>
              <w:t>CREATE OR REFRESH MATERIALIZED VIEW eval2_resumen_siniestros</w:t>
              <w:br/>
            </w:r>
            <w:r>
              <w:rPr>
                <w:rFonts w:ascii="Liberation Mono" w:hAnsi="Liberation Mono"/>
                <w:b w:val="0"/>
                <w:i w:val="0"/>
                <w:color w:val="263238"/>
                <w:sz w:val="13"/>
              </w:rPr>
              <w:t>COMMENT 'Resumen analítico de siniestros y pagos'</w:t>
              <w:br/>
            </w:r>
            <w:r>
              <w:rPr>
                <w:rFonts w:ascii="Liberation Mono" w:hAnsi="Liberation Mono"/>
                <w:b w:val="0"/>
                <w:i w:val="0"/>
                <w:color w:val="263238"/>
                <w:sz w:val="13"/>
              </w:rPr>
              <w:t>AS</w:t>
              <w:br/>
            </w:r>
            <w:r>
              <w:rPr>
                <w:rFonts w:ascii="Liberation Mono" w:hAnsi="Liberation Mono"/>
                <w:b w:val="0"/>
                <w:i w:val="0"/>
                <w:color w:val="263238"/>
                <w:sz w:val="13"/>
              </w:rPr>
              <w:t>SELECT</w:t>
              <w:br/>
            </w:r>
            <w:r>
              <w:rPr>
                <w:rFonts w:ascii="Liberation Mono" w:hAnsi="Liberation Mono"/>
                <w:b w:val="0"/>
                <w:i w:val="0"/>
                <w:color w:val="263238"/>
                <w:sz w:val="13"/>
              </w:rPr>
              <w:t xml:space="preserve">    s.tipo_siniestro,</w:t>
              <w:br/>
            </w:r>
            <w:r>
              <w:rPr>
                <w:rFonts w:ascii="Liberation Mono" w:hAnsi="Liberation Mono"/>
                <w:b w:val="0"/>
                <w:i w:val="0"/>
                <w:color w:val="263238"/>
                <w:sz w:val="13"/>
              </w:rPr>
              <w:t xml:space="preserve">    COUNT(DISTINCT s.id_siniestro) AS cantidad_siniestros,</w:t>
              <w:br/>
            </w:r>
            <w:r>
              <w:rPr>
                <w:rFonts w:ascii="Liberation Mono" w:hAnsi="Liberation Mono"/>
                <w:b w:val="0"/>
                <w:i w:val="0"/>
                <w:color w:val="263238"/>
                <w:sz w:val="13"/>
              </w:rPr>
              <w:t xml:space="preserve">    ROUND(SUM(s.monto_reserva), 2) AS reserva_total,</w:t>
              <w:br/>
            </w:r>
            <w:r>
              <w:rPr>
                <w:rFonts w:ascii="Liberation Mono" w:hAnsi="Liberation Mono"/>
                <w:b w:val="0"/>
                <w:i w:val="0"/>
                <w:color w:val="263238"/>
                <w:sz w:val="13"/>
              </w:rPr>
              <w:t xml:space="preserve">    ROUND(SUM(COALESCE(p.monto_pagado, 0)), 2) AS monto_pagado,</w:t>
              <w:br/>
            </w:r>
            <w:r>
              <w:rPr>
                <w:rFonts w:ascii="Liberation Mono" w:hAnsi="Liberation Mono"/>
                <w:b w:val="0"/>
                <w:i w:val="0"/>
                <w:color w:val="263238"/>
                <w:sz w:val="13"/>
              </w:rPr>
              <w:t xml:space="preserve">    SUM(COALESCE(p.cantidad_pagos_procesados, 0))</w:t>
              <w:br/>
            </w:r>
            <w:r>
              <w:rPr>
                <w:rFonts w:ascii="Liberation Mono" w:hAnsi="Liberation Mono"/>
                <w:b w:val="0"/>
                <w:i w:val="0"/>
                <w:color w:val="263238"/>
                <w:sz w:val="13"/>
              </w:rPr>
              <w:t xml:space="preserve">        AS pagos_procesados</w:t>
              <w:br/>
            </w:r>
            <w:r>
              <w:rPr>
                <w:rFonts w:ascii="Liberation Mono" w:hAnsi="Liberation Mono"/>
                <w:b w:val="0"/>
                <w:i w:val="0"/>
                <w:color w:val="263238"/>
                <w:sz w:val="13"/>
              </w:rPr>
              <w:t>FROM workspace.silver.eval2_siniestros s</w:t>
              <w:br/>
            </w:r>
            <w:r>
              <w:rPr>
                <w:rFonts w:ascii="Liberation Mono" w:hAnsi="Liberation Mono"/>
                <w:b w:val="0"/>
                <w:i w:val="0"/>
                <w:color w:val="263238"/>
                <w:sz w:val="13"/>
              </w:rPr>
              <w:t>LEFT JOIN eval2_pagos_por_siniestro p</w:t>
              <w:br/>
            </w:r>
            <w:r>
              <w:rPr>
                <w:rFonts w:ascii="Liberation Mono" w:hAnsi="Liberation Mono"/>
                <w:b w:val="0"/>
                <w:i w:val="0"/>
                <w:color w:val="263238"/>
                <w:sz w:val="13"/>
              </w:rPr>
              <w:t xml:space="preserve">    ON s.id_siniestro = p.id_siniestro</w:t>
              <w:br/>
            </w:r>
            <w:r>
              <w:rPr>
                <w:rFonts w:ascii="Liberation Mono" w:hAnsi="Liberation Mono"/>
                <w:b w:val="0"/>
                <w:i w:val="0"/>
                <w:color w:val="263238"/>
                <w:sz w:val="13"/>
              </w:rPr>
              <w:t>GROUP BY s.tipo_siniestro;</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D</w:t>
            </w:r>
          </w:p>
        </w:tc>
        <w:tc>
          <w:tcPr>
            <w:tcW w:type="dxa" w:w="4989"/>
            <w:shd w:fill="EAF4FB"/>
            <w:tcMar>
              <w:top w:w="120" w:type="dxa"/>
              <w:start w:w="130" w:type="dxa"/>
              <w:bottom w:w="120" w:type="dxa"/>
              <w:end w:w="130" w:type="dxa"/>
            </w:tcMar>
          </w:tcPr>
          <w:p>
            <w:r>
              <w:rPr>
                <w:rFonts w:ascii="Aptos" w:hAnsi="Aptos"/>
                <w:b/>
                <w:i w:val="0"/>
                <w:color w:val="0B2E63"/>
                <w:sz w:val="30"/>
              </w:rPr>
              <w:t>Anexo D - Validación del Job</w:t>
            </w:r>
            <w:r>
              <w:rPr>
                <w:rFonts w:ascii="Aptos" w:hAnsi="Aptos"/>
                <w:b w:val="0"/>
                <w:i w:val="0"/>
                <w:color w:val="5F6B7A"/>
                <w:sz w:val="19"/>
              </w:rPr>
              <w:br/>
              <w:t>Archivo src/04_validacion_eval2.py</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tcMar>
              <w:top w:w="90" w:type="dxa"/>
              <w:start w:w="110" w:type="dxa"/>
              <w:bottom w:w="90" w:type="dxa"/>
              <w:end w:w="110" w:type="dxa"/>
            </w:tcMar>
            <w:shd w:fill="F3F5F7"/>
          </w:tcPr>
          <w:p>
            <w:pPr>
              <w:spacing w:after="0" w:line="240" w:lineRule="auto"/>
            </w:pPr>
            <w:r/>
            <w:r>
              <w:rPr>
                <w:rFonts w:ascii="Liberation Mono" w:hAnsi="Liberation Mono"/>
                <w:b w:val="0"/>
                <w:i w:val="0"/>
                <w:color w:val="263238"/>
                <w:sz w:val="13"/>
              </w:rPr>
              <w:t># Databricks notebook source</w:t>
              <w:br/>
            </w:r>
            <w:r>
              <w:rPr>
                <w:rFonts w:ascii="Liberation Mono" w:hAnsi="Liberation Mono"/>
                <w:b w:val="0"/>
                <w:i w:val="0"/>
                <w:color w:val="263238"/>
                <w:sz w:val="13"/>
              </w:rPr>
              <w:t># ============================================================</w:t>
              <w:br/>
            </w:r>
            <w:r>
              <w:rPr>
                <w:rFonts w:ascii="Liberation Mono" w:hAnsi="Liberation Mono"/>
                <w:b w:val="0"/>
                <w:i w:val="0"/>
                <w:color w:val="263238"/>
                <w:sz w:val="13"/>
              </w:rPr>
              <w:t># EVALUACIÓN 2 GUIADA - 04 VALIDACIÓN</w:t>
              <w:br/>
            </w:r>
            <w:r>
              <w:rPr>
                <w:rFonts w:ascii="Liberation Mono" w:hAnsi="Liberation Mono"/>
                <w:b w:val="0"/>
                <w:i w:val="0"/>
                <w:color w:val="263238"/>
                <w:sz w:val="13"/>
              </w:rPr>
              <w:t># ============================================================</w:t>
              <w:br/>
            </w:r>
            <w:r>
              <w:rPr>
                <w:rFonts w:ascii="Liberation Mono" w:hAnsi="Liberation Mono"/>
                <w:b w:val="0"/>
                <w:i w:val="0"/>
                <w:color w:val="263238"/>
                <w:sz w:val="13"/>
              </w:rPr>
              <w:br/>
            </w:r>
            <w:r>
              <w:rPr>
                <w:rFonts w:ascii="Liberation Mono" w:hAnsi="Liberation Mono"/>
                <w:b w:val="0"/>
                <w:i w:val="0"/>
                <w:color w:val="263238"/>
                <w:sz w:val="13"/>
              </w:rPr>
              <w:t># COMMAND ----------</w:t>
              <w:br/>
            </w:r>
            <w:r>
              <w:rPr>
                <w:rFonts w:ascii="Liberation Mono" w:hAnsi="Liberation Mono"/>
                <w:b w:val="0"/>
                <w:i w:val="0"/>
                <w:color w:val="263238"/>
                <w:sz w:val="13"/>
              </w:rPr>
              <w:t>dbutils.widgets.text("catalog", "workspace")</w:t>
              <w:br/>
            </w:r>
            <w:r>
              <w:rPr>
                <w:rFonts w:ascii="Liberation Mono" w:hAnsi="Liberation Mono"/>
                <w:b w:val="0"/>
                <w:i w:val="0"/>
                <w:color w:val="263238"/>
                <w:sz w:val="13"/>
              </w:rPr>
              <w:t>catalog = dbutils.widgets.get("catalog")</w:t>
              <w:br/>
            </w:r>
            <w:r>
              <w:rPr>
                <w:rFonts w:ascii="Liberation Mono" w:hAnsi="Liberation Mono"/>
                <w:b w:val="0"/>
                <w:i w:val="0"/>
                <w:color w:val="263238"/>
                <w:sz w:val="13"/>
              </w:rPr>
              <w:br/>
            </w:r>
            <w:r>
              <w:rPr>
                <w:rFonts w:ascii="Liberation Mono" w:hAnsi="Liberation Mono"/>
                <w:b w:val="0"/>
                <w:i w:val="0"/>
                <w:color w:val="263238"/>
                <w:sz w:val="13"/>
              </w:rPr>
              <w:t>silver_sin = f"{catalog}.silver.eval2_siniestros"</w:t>
              <w:br/>
            </w:r>
            <w:r>
              <w:rPr>
                <w:rFonts w:ascii="Liberation Mono" w:hAnsi="Liberation Mono"/>
                <w:b w:val="0"/>
                <w:i w:val="0"/>
                <w:color w:val="263238"/>
                <w:sz w:val="13"/>
              </w:rPr>
              <w:t>gold = f"{catalog}.gold.eval2_resumen_siniestros"</w:t>
              <w:br/>
            </w:r>
            <w:r>
              <w:rPr>
                <w:rFonts w:ascii="Liberation Mono" w:hAnsi="Liberation Mono"/>
                <w:b w:val="0"/>
                <w:i w:val="0"/>
                <w:color w:val="263238"/>
                <w:sz w:val="13"/>
              </w:rPr>
              <w:br/>
            </w:r>
            <w:r>
              <w:rPr>
                <w:rFonts w:ascii="Liberation Mono" w:hAnsi="Liberation Mono"/>
                <w:b w:val="0"/>
                <w:i w:val="0"/>
                <w:color w:val="263238"/>
                <w:sz w:val="13"/>
              </w:rPr>
              <w:t>count_silver = spark.table(silver_sin).count()</w:t>
              <w:br/>
            </w:r>
            <w:r>
              <w:rPr>
                <w:rFonts w:ascii="Liberation Mono" w:hAnsi="Liberation Mono"/>
                <w:b w:val="0"/>
                <w:i w:val="0"/>
                <w:color w:val="263238"/>
                <w:sz w:val="13"/>
              </w:rPr>
              <w:br/>
            </w:r>
            <w:r>
              <w:rPr>
                <w:rFonts w:ascii="Liberation Mono" w:hAnsi="Liberation Mono"/>
                <w:b w:val="0"/>
                <w:i w:val="0"/>
                <w:color w:val="263238"/>
                <w:sz w:val="13"/>
              </w:rPr>
              <w:t>duplicados = (</w:t>
              <w:br/>
            </w:r>
            <w:r>
              <w:rPr>
                <w:rFonts w:ascii="Liberation Mono" w:hAnsi="Liberation Mono"/>
                <w:b w:val="0"/>
                <w:i w:val="0"/>
                <w:color w:val="263238"/>
                <w:sz w:val="13"/>
              </w:rPr>
              <w:t xml:space="preserve">    spark.table(silver_sin)</w:t>
              <w:br/>
            </w:r>
            <w:r>
              <w:rPr>
                <w:rFonts w:ascii="Liberation Mono" w:hAnsi="Liberation Mono"/>
                <w:b w:val="0"/>
                <w:i w:val="0"/>
                <w:color w:val="263238"/>
                <w:sz w:val="13"/>
              </w:rPr>
              <w:t xml:space="preserve">    .groupBy("id_siniestro")</w:t>
              <w:br/>
            </w:r>
            <w:r>
              <w:rPr>
                <w:rFonts w:ascii="Liberation Mono" w:hAnsi="Liberation Mono"/>
                <w:b w:val="0"/>
                <w:i w:val="0"/>
                <w:color w:val="263238"/>
                <w:sz w:val="13"/>
              </w:rPr>
              <w:t xml:space="preserve">    .count()</w:t>
              <w:br/>
            </w:r>
            <w:r>
              <w:rPr>
                <w:rFonts w:ascii="Liberation Mono" w:hAnsi="Liberation Mono"/>
                <w:b w:val="0"/>
                <w:i w:val="0"/>
                <w:color w:val="263238"/>
                <w:sz w:val="13"/>
              </w:rPr>
              <w:t xml:space="preserve">    .filter("count &gt; 1")</w:t>
              <w:br/>
            </w:r>
            <w:r>
              <w:rPr>
                <w:rFonts w:ascii="Liberation Mono" w:hAnsi="Liberation Mono"/>
                <w:b w:val="0"/>
                <w:i w:val="0"/>
                <w:color w:val="263238"/>
                <w:sz w:val="13"/>
              </w:rPr>
              <w:t xml:space="preserve">    .count()</w:t>
              <w:br/>
            </w:r>
            <w:r>
              <w:rPr>
                <w:rFonts w:ascii="Liberation Mono" w:hAnsi="Liberation Mono"/>
                <w:b w:val="0"/>
                <w:i w:val="0"/>
                <w:color w:val="263238"/>
                <w:sz w:val="13"/>
              </w:rPr>
              <w:t>)</w:t>
              <w:br/>
            </w:r>
            <w:r>
              <w:rPr>
                <w:rFonts w:ascii="Liberation Mono" w:hAnsi="Liberation Mono"/>
                <w:b w:val="0"/>
                <w:i w:val="0"/>
                <w:color w:val="263238"/>
                <w:sz w:val="13"/>
              </w:rPr>
              <w:br/>
            </w:r>
            <w:r>
              <w:rPr>
                <w:rFonts w:ascii="Liberation Mono" w:hAnsi="Liberation Mono"/>
                <w:b w:val="0"/>
                <w:i w:val="0"/>
                <w:color w:val="263238"/>
                <w:sz w:val="13"/>
              </w:rPr>
              <w:t>count_gold = spark.table(gold).count()</w:t>
              <w:br/>
            </w:r>
            <w:r>
              <w:rPr>
                <w:rFonts w:ascii="Liberation Mono" w:hAnsi="Liberation Mono"/>
                <w:b w:val="0"/>
                <w:i w:val="0"/>
                <w:color w:val="263238"/>
                <w:sz w:val="13"/>
              </w:rPr>
              <w:br/>
            </w:r>
            <w:r>
              <w:rPr>
                <w:rFonts w:ascii="Liberation Mono" w:hAnsi="Liberation Mono"/>
                <w:b w:val="0"/>
                <w:i w:val="0"/>
                <w:color w:val="263238"/>
                <w:sz w:val="13"/>
              </w:rPr>
              <w:t>print("Silver:", count_silver)</w:t>
              <w:br/>
            </w:r>
            <w:r>
              <w:rPr>
                <w:rFonts w:ascii="Liberation Mono" w:hAnsi="Liberation Mono"/>
                <w:b w:val="0"/>
                <w:i w:val="0"/>
                <w:color w:val="263238"/>
                <w:sz w:val="13"/>
              </w:rPr>
              <w:t>print("Duplicados:", duplicados)</w:t>
              <w:br/>
            </w:r>
            <w:r>
              <w:rPr>
                <w:rFonts w:ascii="Liberation Mono" w:hAnsi="Liberation Mono"/>
                <w:b w:val="0"/>
                <w:i w:val="0"/>
                <w:color w:val="263238"/>
                <w:sz w:val="13"/>
              </w:rPr>
              <w:t>print("Gold:", count_gold)</w:t>
              <w:br/>
            </w:r>
            <w:r>
              <w:rPr>
                <w:rFonts w:ascii="Liberation Mono" w:hAnsi="Liberation Mono"/>
                <w:b w:val="0"/>
                <w:i w:val="0"/>
                <w:color w:val="263238"/>
                <w:sz w:val="13"/>
              </w:rPr>
              <w:br/>
            </w:r>
            <w:r>
              <w:rPr>
                <w:rFonts w:ascii="Liberation Mono" w:hAnsi="Liberation Mono"/>
                <w:b w:val="0"/>
                <w:i w:val="0"/>
                <w:color w:val="263238"/>
                <w:sz w:val="13"/>
              </w:rPr>
              <w:t>calidad_ok = (</w:t>
              <w:br/>
            </w:r>
            <w:r>
              <w:rPr>
                <w:rFonts w:ascii="Liberation Mono" w:hAnsi="Liberation Mono"/>
                <w:b w:val="0"/>
                <w:i w:val="0"/>
                <w:color w:val="263238"/>
                <w:sz w:val="13"/>
              </w:rPr>
              <w:t xml:space="preserve">    "OK"</w:t>
              <w:br/>
            </w:r>
            <w:r>
              <w:rPr>
                <w:rFonts w:ascii="Liberation Mono" w:hAnsi="Liberation Mono"/>
                <w:b w:val="0"/>
                <w:i w:val="0"/>
                <w:color w:val="263238"/>
                <w:sz w:val="13"/>
              </w:rPr>
              <w:t xml:space="preserve">    if duplicados == 0 and count_gold &gt; 0</w:t>
              <w:br/>
            </w:r>
            <w:r>
              <w:rPr>
                <w:rFonts w:ascii="Liberation Mono" w:hAnsi="Liberation Mono"/>
                <w:b w:val="0"/>
                <w:i w:val="0"/>
                <w:color w:val="263238"/>
                <w:sz w:val="13"/>
              </w:rPr>
              <w:t xml:space="preserve">    else "ERROR"</w:t>
              <w:br/>
            </w:r>
            <w:r>
              <w:rPr>
                <w:rFonts w:ascii="Liberation Mono" w:hAnsi="Liberation Mono"/>
                <w:b w:val="0"/>
                <w:i w:val="0"/>
                <w:color w:val="263238"/>
                <w:sz w:val="13"/>
              </w:rPr>
              <w:t>)</w:t>
              <w:br/>
            </w:r>
            <w:r>
              <w:rPr>
                <w:rFonts w:ascii="Liberation Mono" w:hAnsi="Liberation Mono"/>
                <w:b w:val="0"/>
                <w:i w:val="0"/>
                <w:color w:val="263238"/>
                <w:sz w:val="13"/>
              </w:rPr>
              <w:br/>
            </w:r>
            <w:r>
              <w:rPr>
                <w:rFonts w:ascii="Liberation Mono" w:hAnsi="Liberation Mono"/>
                <w:b w:val="0"/>
                <w:i w:val="0"/>
                <w:color w:val="263238"/>
                <w:sz w:val="13"/>
              </w:rPr>
              <w:t>dbutils.jobs.taskValues.set(</w:t>
              <w:br/>
            </w:r>
            <w:r>
              <w:rPr>
                <w:rFonts w:ascii="Liberation Mono" w:hAnsi="Liberation Mono"/>
                <w:b w:val="0"/>
                <w:i w:val="0"/>
                <w:color w:val="263238"/>
                <w:sz w:val="13"/>
              </w:rPr>
              <w:t xml:space="preserve">    key="calidad_ok",</w:t>
              <w:br/>
            </w:r>
            <w:r>
              <w:rPr>
                <w:rFonts w:ascii="Liberation Mono" w:hAnsi="Liberation Mono"/>
                <w:b w:val="0"/>
                <w:i w:val="0"/>
                <w:color w:val="263238"/>
                <w:sz w:val="13"/>
              </w:rPr>
              <w:t xml:space="preserve">    value=calidad_ok</w:t>
              <w:br/>
            </w:r>
            <w:r>
              <w:rPr>
                <w:rFonts w:ascii="Liberation Mono" w:hAnsi="Liberation Mono"/>
                <w:b w:val="0"/>
                <w:i w:val="0"/>
                <w:color w:val="263238"/>
                <w:sz w:val="13"/>
              </w:rPr>
              <w:t>)</w:t>
              <w:br/>
            </w:r>
            <w:r>
              <w:rPr>
                <w:rFonts w:ascii="Liberation Mono" w:hAnsi="Liberation Mono"/>
                <w:b w:val="0"/>
                <w:i w:val="0"/>
                <w:color w:val="263238"/>
                <w:sz w:val="13"/>
              </w:rPr>
              <w:br/>
            </w:r>
            <w:r>
              <w:rPr>
                <w:rFonts w:ascii="Liberation Mono" w:hAnsi="Liberation Mono"/>
                <w:b w:val="0"/>
                <w:i w:val="0"/>
                <w:color w:val="263238"/>
                <w:sz w:val="13"/>
              </w:rPr>
              <w:t>print("calidad_ok:", calidad_ok)</w:t>
              <w:br/>
            </w:r>
            <w:r>
              <w:rPr>
                <w:rFonts w:ascii="Liberation Mono" w:hAnsi="Liberation Mono"/>
                <w:b w:val="0"/>
                <w:i w:val="0"/>
                <w:color w:val="263238"/>
                <w:sz w:val="13"/>
              </w:rPr>
              <w:t>display(spark.table(gold))</w:t>
            </w:r>
          </w:p>
        </w:tc>
      </w:tr>
    </w:tbl>
    <w:p>
      <w:pPr>
        <w:spacing w:after="0"/>
      </w:pPr>
    </w:p>
    <w:p>
      <w:r>
        <w:br w:type="page"/>
      </w:r>
    </w:p>
    <w:tbl>
      <w:tblPr>
        <w:tblW w:type="auto" w:w="0"/>
        <w:jc w:val="center"/>
        <w:tblLayout w:type="fixed"/>
        <w:tblLook w:firstColumn="1" w:firstRow="1" w:lastColumn="0" w:lastRow="0" w:noHBand="0" w:noVBand="1" w:val="04A0"/>
      </w:tblPr>
      <w:tblGrid>
        <w:gridCol w:w="850"/>
        <w:gridCol w:w="8787"/>
      </w:tblGrid>
      <w:tr>
        <w:trPr>
          <w:cantSplit/>
        </w:trPr>
        <w:tc>
          <w:tcPr>
            <w:tcW w:type="dxa" w:w="4989"/>
            <w:shd w:fill="0B2E63"/>
            <w:tcMar>
              <w:top w:w="120" w:type="dxa"/>
              <w:start w:w="90" w:type="dxa"/>
              <w:bottom w:w="120" w:type="dxa"/>
              <w:end w:w="90" w:type="dxa"/>
            </w:tcMar>
          </w:tcPr>
          <w:p>
            <w:pPr>
              <w:jc w:val="center"/>
            </w:pPr>
            <w:r>
              <w:rPr>
                <w:rFonts w:ascii="Aptos" w:hAnsi="Aptos"/>
                <w:b/>
                <w:i w:val="0"/>
                <w:color w:val="FFFFFF"/>
                <w:sz w:val="30"/>
              </w:rPr>
              <w:t>R</w:t>
            </w:r>
          </w:p>
        </w:tc>
        <w:tc>
          <w:tcPr>
            <w:tcW w:type="dxa" w:w="4989"/>
            <w:shd w:fill="EAF4FB"/>
            <w:tcMar>
              <w:top w:w="120" w:type="dxa"/>
              <w:start w:w="130" w:type="dxa"/>
              <w:bottom w:w="120" w:type="dxa"/>
              <w:end w:w="130" w:type="dxa"/>
            </w:tcMar>
          </w:tcPr>
          <w:p>
            <w:r>
              <w:rPr>
                <w:rFonts w:ascii="Aptos" w:hAnsi="Aptos"/>
                <w:b/>
                <w:i w:val="0"/>
                <w:color w:val="0B2E63"/>
                <w:sz w:val="30"/>
              </w:rPr>
              <w:t>Referencias técnicas verificadas</w:t>
            </w:r>
            <w:r>
              <w:rPr>
                <w:rFonts w:ascii="Aptos" w:hAnsi="Aptos"/>
                <w:b w:val="0"/>
                <w:i w:val="0"/>
                <w:color w:val="5F6B7A"/>
                <w:sz w:val="19"/>
              </w:rPr>
              <w:br/>
              <w:t>Documentación oficial vigente de Databricks consultada para esta versión de revisión.</w:t>
            </w:r>
          </w:p>
        </w:tc>
      </w:tr>
    </w:tbl>
    <w:p>
      <w:pPr>
        <w:spacing w:after="0"/>
      </w:pPr>
    </w:p>
    <w:p>
      <w:r>
        <w:rPr>
          <w:rFonts w:ascii="Aptos" w:hAnsi="Aptos"/>
          <w:b/>
          <w:i w:val="0"/>
          <w:color w:val="0B2E63"/>
          <w:sz w:val="18"/>
        </w:rPr>
        <w:t xml:space="preserve">Create and manage Unity Catalog volumes: </w:t>
      </w:r>
      <w:hyperlink r:id="rId11">
        <w:r>
          <w:rPr>
            <w:color w:val="0078D4"/>
            <w:u w:val="single"/>
            <w:rFonts w:ascii="Aptos" w:hAnsi="Aptos"/>
          </w:rPr>
          <w:t>https://docs.databricks.com/aws/en/volumes/utility-commands</w:t>
        </w:r>
      </w:hyperlink>
    </w:p>
    <w:p>
      <w:r>
        <w:rPr>
          <w:rFonts w:ascii="Aptos" w:hAnsi="Aptos"/>
          <w:b/>
          <w:i w:val="0"/>
          <w:color w:val="0B2E63"/>
          <w:sz w:val="18"/>
        </w:rPr>
        <w:t xml:space="preserve">Connect your Git provider to Databricks: </w:t>
      </w:r>
      <w:hyperlink r:id="rId12">
        <w:r>
          <w:rPr>
            <w:color w:val="0078D4"/>
            <w:u w:val="single"/>
            <w:rFonts w:ascii="Aptos" w:hAnsi="Aptos"/>
          </w:rPr>
          <w:t>https://docs.databricks.com/aws/en/repos/get-access-tokens-from-git-provider</w:t>
        </w:r>
      </w:hyperlink>
    </w:p>
    <w:p>
      <w:r>
        <w:rPr>
          <w:rFonts w:ascii="Aptos" w:hAnsi="Aptos"/>
          <w:b/>
          <w:i w:val="0"/>
          <w:color w:val="0B2E63"/>
          <w:sz w:val="18"/>
        </w:rPr>
        <w:t xml:space="preserve">Create and manage Git folders: </w:t>
      </w:r>
      <w:hyperlink r:id="rId13">
        <w:r>
          <w:rPr>
            <w:color w:val="0078D4"/>
            <w:u w:val="single"/>
            <w:rFonts w:ascii="Aptos" w:hAnsi="Aptos"/>
          </w:rPr>
          <w:t>https://docs.databricks.com/aws/en/repos/git-operations-with-repos</w:t>
        </w:r>
      </w:hyperlink>
    </w:p>
    <w:p>
      <w:r>
        <w:rPr>
          <w:rFonts w:ascii="Aptos" w:hAnsi="Aptos"/>
          <w:b/>
          <w:i w:val="0"/>
          <w:color w:val="0B2E63"/>
          <w:sz w:val="18"/>
        </w:rPr>
        <w:t xml:space="preserve">What are Declarative Automation Bundles?: </w:t>
      </w:r>
      <w:hyperlink r:id="rId14">
        <w:r>
          <w:rPr>
            <w:color w:val="0078D4"/>
            <w:u w:val="single"/>
            <w:rFonts w:ascii="Aptos" w:hAnsi="Aptos"/>
          </w:rPr>
          <w:t>https://docs.databricks.com/aws/en/dev-tools/bundles</w:t>
        </w:r>
      </w:hyperlink>
    </w:p>
    <w:p>
      <w:r>
        <w:rPr>
          <w:rFonts w:ascii="Aptos" w:hAnsi="Aptos"/>
          <w:b/>
          <w:i w:val="0"/>
          <w:color w:val="0B2E63"/>
          <w:sz w:val="18"/>
        </w:rPr>
        <w:t xml:space="preserve">Develop a job with Declarative Automation Bundles: </w:t>
      </w:r>
      <w:hyperlink r:id="rId15">
        <w:r>
          <w:rPr>
            <w:color w:val="0078D4"/>
            <w:u w:val="single"/>
            <w:rFonts w:ascii="Aptos" w:hAnsi="Aptos"/>
          </w:rPr>
          <w:t>https://docs.databricks.com/aws/en/dev-tools/bundles/jobs-tutorial</w:t>
        </w:r>
      </w:hyperlink>
    </w:p>
    <w:p>
      <w:r>
        <w:rPr>
          <w:rFonts w:ascii="Aptos" w:hAnsi="Aptos"/>
          <w:b/>
          <w:i w:val="0"/>
          <w:color w:val="0B2E63"/>
          <w:sz w:val="18"/>
        </w:rPr>
        <w:t xml:space="preserve">Declarative Automation Bundles resources: </w:t>
      </w:r>
      <w:hyperlink r:id="rId16">
        <w:r>
          <w:rPr>
            <w:color w:val="0078D4"/>
            <w:u w:val="single"/>
            <w:rFonts w:ascii="Aptos" w:hAnsi="Aptos"/>
          </w:rPr>
          <w:t>https://docs.databricks.com/aws/en/dev-tools/bundles/resources</w:t>
        </w:r>
      </w:hyperlink>
    </w:p>
    <w:tbl>
      <w:tblPr>
        <w:tblW w:type="auto" w:w="0"/>
        <w:jc w:val="center"/>
        <w:tblLook w:firstColumn="1" w:firstRow="1" w:lastColumn="0" w:lastRow="0" w:noHBand="0" w:noVBand="1" w:val="04A0"/>
      </w:tblPr>
      <w:tblGrid>
        <w:gridCol w:w="9978"/>
      </w:tblGrid>
      <w:tr>
        <w:trPr>
          <w:cantSplit/>
        </w:trPr>
        <w:tc>
          <w:tcPr>
            <w:tcW w:type="dxa" w:w="9978"/>
            <w:shd w:fill="FFF7E6"/>
            <w:tcMar>
              <w:top w:w="120" w:type="dxa"/>
              <w:start w:w="140" w:type="dxa"/>
              <w:bottom w:w="120" w:type="dxa"/>
              <w:end w:w="140" w:type="dxa"/>
            </w:tcMar>
          </w:tcPr>
          <w:p>
            <w:r>
              <w:rPr>
                <w:rFonts w:ascii="Aptos" w:hAnsi="Aptos"/>
                <w:b/>
                <w:i w:val="0"/>
                <w:color w:val="D97706"/>
                <w:sz w:val="21"/>
              </w:rPr>
              <w:t xml:space="preserve">Nota de revisión.  </w:t>
            </w:r>
            <w:r>
              <w:rPr>
                <w:rFonts w:ascii="Aptos" w:hAnsi="Aptos"/>
                <w:b w:val="0"/>
                <w:i w:val="0"/>
                <w:color w:val="0B2E63"/>
                <w:sz w:val="21"/>
              </w:rPr>
              <w:t>Las pantallas y nombres de menús pueden cambiar ligeramente. La versión final debe reemplazar &lt;S3_URI_LAPOSITIVA&gt; y &lt;BITBUCKET_REPO_URL&gt; con los valores reales del laboratorio.</w:t>
            </w:r>
          </w:p>
        </w:tc>
      </w:tr>
    </w:tbl>
    <w:p>
      <w:pPr>
        <w:spacing w:after="0"/>
      </w:pPr>
    </w:p>
    <w:sectPr w:rsidR="00FC693F" w:rsidRPr="0006063C" w:rsidSect="00034616">
      <w:headerReference w:type="default" r:id="rId17"/>
      <w:footerReference w:type="default" r:id="rId18"/>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F6B7A"/>
        <w:sz w:val="15"/>
      </w:rPr>
      <w:t xml:space="preserve">DMC Institute  |  Cliente: La Positiva  |  28 de octubre de 2026   </w:t>
    </w:r>
    <w:r>
      <w:rPr>
        <w:rFonts w:ascii="Aptos" w:hAnsi="Aptos"/>
        <w:b w:val="0"/>
        <w:i w:val="0"/>
        <w:color w:val="5F6B7A"/>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7654"/>
      <w:gridCol w:w="2268"/>
    </w:tblGrid>
    <w:tr>
      <w:tc>
        <w:tcPr>
          <w:tcW w:type="dxa" w:w="4961"/>
        </w:tcPr>
        <w:p>
          <w:r>
            <w:rPr>
              <w:rFonts w:ascii="Aptos" w:hAnsi="Aptos"/>
              <w:b w:val="0"/>
              <w:i w:val="0"/>
              <w:color w:val="5F6B7A"/>
              <w:sz w:val="15"/>
            </w:rPr>
            <w:t>Evaluación 2 Guiada  |  Databricks Data Engineering &amp; Lakehouse sobre AWS</w:t>
          </w:r>
        </w:p>
      </w:tc>
      <w:tc>
        <w:tcPr>
          <w:tcW w:type="dxa" w:w="4961"/>
        </w:tcPr>
        <w:p>
          <w:pPr>
            <w:jc w:val="right"/>
          </w:pPr>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720000" cy="720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E6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B2E63"/>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B2E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cs.databricks.com/aws/en/volumes/utility-commands" TargetMode="External"/><Relationship Id="rId12" Type="http://schemas.openxmlformats.org/officeDocument/2006/relationships/hyperlink" Target="https://docs.databricks.com/aws/en/repos/get-access-tokens-from-git-provider" TargetMode="External"/><Relationship Id="rId13" Type="http://schemas.openxmlformats.org/officeDocument/2006/relationships/hyperlink" Target="https://docs.databricks.com/aws/en/repos/git-operations-with-repos" TargetMode="External"/><Relationship Id="rId14" Type="http://schemas.openxmlformats.org/officeDocument/2006/relationships/hyperlink" Target="https://docs.databricks.com/aws/en/dev-tools/bundles" TargetMode="External"/><Relationship Id="rId15" Type="http://schemas.openxmlformats.org/officeDocument/2006/relationships/hyperlink" Target="https://docs.databricks.com/aws/en/dev-tools/bundles/jobs-tutorial" TargetMode="External"/><Relationship Id="rId16" Type="http://schemas.openxmlformats.org/officeDocument/2006/relationships/hyperlink" Target="https://docs.databricks.com/aws/en/dev-tools/bundles/resources" TargetMode="External"/><Relationship Id="rId17" Type="http://schemas.openxmlformats.org/officeDocument/2006/relationships/header" Target="header1.xml"/><Relationship Id="rId1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2 Guiada - Databricks + Bitbucket + Volume lapositiva</dc:title>
  <dc:subject>Evaluación práctica guiada sesiones 7 a 11</dc:subject>
  <dc:creator>DMC Institute</dc:creator>
  <cp:keywords/>
  <dc:description>Versión de revisión</dc:description>
  <cp:lastModifiedBy/>
  <cp:revision>1</cp:revision>
  <dcterms:created xsi:type="dcterms:W3CDTF">2013-12-23T23:15:00Z</dcterms:created>
  <dcterms:modified xsi:type="dcterms:W3CDTF">2013-12-23T23:15:00Z</dcterms:modified>
  <cp:category/>
</cp:coreProperties>
</file>